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Friday, 5 June 2026  |  Generated 08:45 IST  |  Capital: ₹2,00,000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C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BEAR-CAUTION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 — NO TRADES BEFORE 10:30 AM (RBI MPC at 10:00 AM)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C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BEAR (MCX ₹9,234) — CALLS BLOCKED except ONGC / OIL India / MRPL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FA8DC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 RULE: HALF SIZE (India VIX 16.28 — in 15–20 band)</w:t>
            </w:r>
          </w:p>
        </w:tc>
      </w:tr>
    </w:tbl>
    <w:p/>
    <w:p>
      <w:pPr>
        <w:pStyle w:val="Heading1"/>
      </w:pPr>
      <w:r>
        <w:rPr>
          <w:color w:val="C00000"/>
        </w:rPr>
        <w:t>Section 0 — Yesterday's Postmortem</w:t>
      </w:r>
    </w:p>
    <w:p>
      <w:r>
        <w:rPr>
          <w:b/>
          <w:i w:val="0"/>
          <w:sz w:val="24"/>
        </w:rPr>
        <w:t>Brief Accuracy Score: N/A — Session 1 (Inaugural run of this brief format)</w:t>
      </w:r>
    </w:p>
    <w:p>
      <w:pPr>
        <w:pStyle w:val="ListBullet"/>
      </w:pPr>
      <w:r>
        <w:t>No prior brief exists in this conversation to audit. This is the baseline session.</w:t>
      </w:r>
    </w:p>
    <w:p>
      <w:pPr>
        <w:pStyle w:val="ListBullet"/>
      </w:pPr>
      <w:r>
        <w:t>Postmortem framework begins in earnest from Session 2 (Monday, 8 June 2026).</w:t>
      </w:r>
    </w:p>
    <w:p>
      <w:pPr>
        <w:pStyle w:val="ListBullet"/>
      </w:pPr>
      <w:r>
        <w:t>Today's methodology adjustment: None — fresh baseline. All rules applied at full strength.</w:t>
      </w:r>
    </w:p>
    <w:p>
      <w:pPr>
        <w:pStyle w:val="ListBullet"/>
      </w:pPr>
      <w:r>
        <w:t>NOTE: The most recent brief in archive was 23 April 2026 (WAIT day, different context). That brief is too far in the past (43 days) to score against today's conditions.</w:t>
      </w:r>
    </w:p>
    <w:p/>
    <w:p>
      <w:pPr>
        <w:pStyle w:val="Heading1"/>
      </w:pPr>
      <w:r>
        <w:rPr>
          <w:color w:val="1F3864"/>
        </w:rPr>
        <w:t>Section 1 — Macro Snapshot (Multi-Source 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WTI Crude (NYMEX)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~$93.86/bbl (range $93–$95.84 across sources)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 crude — primary driver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Crude (context only)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~$96.97/bbl (down 0.86% June 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 NOT use for MCX proxy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Brent–WTI Spread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~$3.10 (narrowed from $7–10 during Iran spike)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Spread compression — monitor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ACTUAL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₹9,234/bbl (June 4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 regime ACTIVE (9,000–10,000)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WTI × USDINR proxy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₹8,984/bbl ($93.86 × 95.72)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CAUTION zone — DISCREPANCY noted ⚠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REGIME VERDICT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MCX ACTUAL used as operative — BEAR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Calls BLOCKED except ONGC/OIL/MRPL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95.72 (June 4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Near record lows — FII caution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~16.28 (June 4 close, range 15.53–16.39)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HALF SIZE rule applies (15–20 band)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23,416.55 (June 4 close, +0.05%)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Flat; no directional conviction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50 intraday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Opened ~23,290 (-0.53%), recovered to close flat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Buyers emerged at 23,250–23,300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Sensex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74,360.01 (+0.02%)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 — mirrors Nifty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 (last read)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~23,372.5 (pre-June 5 data)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~44 pts below close → slight neg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Max Pain (June)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~23,396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Gravity zone — very close to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51,561.93 (+1.73%) — ALL-TIME RECORD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Positive macro backdrop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7,584.31 (+0.41%)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Positive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26,830.96 (-0.09%)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Slight tech drag — Indian IT headwind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Nikkei 225 (June 3)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~68,402 (+2.5% on June 3)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Asian bull — context only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Hang Seng (June 3)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Down ~1.62% in last hour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Weak EM Asia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Flow (June 4)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NET SOLD ₹4,447 Cr (cash) + sold 264,568 Nifty futures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 — consistent selling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Flow (June 3)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NET BOUGHT ₹5,741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Absorbing FII; floor present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cumulative trend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Consistent net sellers in 2026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Structural ceiling on rallies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Monsoon (IMD)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90% of LPA — below normal; onset June 4 (3 days late)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Slow-burn bearish — food inflation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RBI Repo Rate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5.25% (current); DECISION TODAY 10:00 AM IST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THE KEY EVENT of the day</w:t>
            </w:r>
          </w:p>
        </w:tc>
      </w:tr>
    </w:tbl>
    <w:p/>
    <w:p>
      <w:pPr>
        <w:pStyle w:val="Heading1"/>
      </w:pPr>
      <w:r>
        <w:rPr>
          <w:color w:val="1F3864"/>
        </w:rPr>
        <w:t>Section 2 — Crude Regime Analysis</w:t>
      </w:r>
    </w:p>
    <w:p>
      <w:r>
        <w:rPr>
          <w:b/>
          <w:i w:val="0"/>
          <w:color w:val="CC0000"/>
          <w:sz w:val="26"/>
        </w:rPr>
        <w:t>MODE: BEAR (MCX ₹9,234) — Active</w:t>
      </w:r>
    </w:p>
    <w:p>
      <w:pPr>
        <w:pStyle w:val="ListBullet"/>
      </w:pPr>
      <w:r>
        <w:t>WTI NYMEX: ~$93.86/bbl | USDINR: 95.72 | WTI proxy = ₹8,984 (CAUTION zone)</w:t>
      </w:r>
    </w:p>
    <w:p>
      <w:pPr>
        <w:pStyle w:val="ListBullet"/>
      </w:pPr>
      <w:r>
        <w:t>MCX ACTUAL: ₹9,234/bbl — operative number used → BEAR regime confirmed</w:t>
      </w:r>
    </w:p>
    <w:p>
      <w:pPr>
        <w:pStyle w:val="ListBullet"/>
      </w:pPr>
      <w:r>
        <w:t>DISCREPANCY: WTI proxy (₹8,984) says CAUTION; MCX actual (₹9,234) says BEAR. MCX actual takes precedence. Gap of ₹250 likely due to roll costs + quality premium.</w:t>
      </w:r>
    </w:p>
    <w:p>
      <w:pPr>
        <w:pStyle w:val="ListBullet"/>
      </w:pPr>
      <w:r>
        <w:t>BOUNDARY FLAG: WTI proxy is only ₹16 above the 9,000 CAUTION/BEAR line. If Iran deal confirmed + crude falls, regime could flip to CAUTION within ONE session.</w:t>
      </w:r>
    </w:p>
    <w:p>
      <w:pPr>
        <w:pStyle w:val="ListBullet"/>
      </w:pPr>
      <w:r>
        <w:t>Crude direction: Brent fell 0.86% on June 4. WTI range $93–$95. Stabilising but elevated.</w:t>
      </w:r>
    </w:p>
    <w:p>
      <w:pPr>
        <w:pStyle w:val="ListBullet"/>
      </w:pPr>
      <w:r>
        <w:t>Iran MOU (unconfirmed) = potential crude downside catalyst IF formally signed by Trump.</w:t>
      </w:r>
    </w:p>
    <w:p>
      <w:pPr>
        <w:pStyle w:val="ListBullet"/>
      </w:pPr>
      <w:r>
        <w:t>Strait of Hormuz: Contested. Iran threatening closure while simultaneously discussing MOU.</w:t>
      </w:r>
    </w:p>
    <w:p/>
    <w:p>
      <w:r>
        <w:rPr>
          <w:b/>
          <w:i w:val="0"/>
          <w:sz w:val="22"/>
        </w:rPr>
        <w:t>Crude Regime Impact by Sector: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Sector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Crude Regime Impact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Direction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ONGC / OIL India (upstream)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BULLISH — every $1 crude = large earnings uplift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CALL (exception)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MRPL (upstream refiner/ONGC sub)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BULLISH — explicit BEAR regime exception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CALL (exception)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BPCL / HPCL / IOC (downstream)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 — crude is input cost; margin squeeze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PUT or AVOID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IndiGo / Aviation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 — ATF price pressure; Q4 loss reported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PUT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Industrials / Defence (BEL, HAL)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NEUTRAL-POSITIVE — non-crude correlated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CALL (macro hedge)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FMCG (HUL, Nestle)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 slow-burn — monsoon fail + input costs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AVOID CALLS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IT (TCS, Infosys)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NEUTRAL-NEGATIVE — Nasdaq drag; USD/INR mixed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AVOID today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Banking (SBI, ICICI)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BINARY — RBI MPC dependent; no pre-position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WAIT post-10 AM</w:t>
            </w:r>
          </w:p>
        </w:tc>
      </w:tr>
    </w:tbl>
    <w:p/>
    <w:p>
      <w:pPr>
        <w:pStyle w:val="Heading1"/>
      </w:pPr>
      <w:r>
        <w:rPr>
          <w:color w:val="1F3864"/>
        </w:rPr>
        <w:t>Section 3 — News &amp; Catalyst Digest</w:t>
      </w:r>
    </w:p>
    <w:p>
      <w:r>
        <w:rPr>
          <w:b/>
          <w:i w:val="0"/>
          <w:color w:val="CC0000"/>
          <w:sz w:val="24"/>
        </w:rPr>
        <w:t>CAT A — Geopolitical (Highest Priority)</w:t>
      </w:r>
    </w:p>
    <w:p>
      <w:pPr>
        <w:pStyle w:val="ListBullet"/>
      </w:pPr>
      <w:r>
        <w:t>Iran MOU status: Preliminary 60-day ceasefire extension MOU reportedly agreed — NEEDS Trump's final approval. Treat as UNCONFIRMED until formally announced. Rule: 3–5 sessions validation required.</w:t>
      </w:r>
    </w:p>
    <w:p>
      <w:pPr>
        <w:pStyle w:val="ListBullet"/>
      </w:pPr>
      <w:r>
        <w:t>Simultaneously: Iran accusing US of ceasefire violations and threatening to close Strait of Hormuz again. This is a DUAL-SIGNAL DIVERGENCE. Media running the optimistic headline. Smart money aware of collapse risk.</w:t>
      </w:r>
    </w:p>
    <w:p>
      <w:pPr>
        <w:pStyle w:val="ListBullet"/>
      </w:pPr>
      <w:r>
        <w:t>Iran ceasefire MoUs have collapsed within 48 hours TWICE in 2026. Do not trade the peace narrative.</w:t>
      </w:r>
    </w:p>
    <w:p>
      <w:pPr>
        <w:pStyle w:val="ListBullet"/>
      </w:pPr>
      <w:r>
        <w:t>Strait of Hormuz: PARTIALLY contested. Not fully open. Not fully closed. Risk of sudden disruption.</w:t>
      </w:r>
    </w:p>
    <w:p>
      <w:pPr>
        <w:pStyle w:val="ListBullet"/>
      </w:pPr>
      <w:r>
        <w:t>Israel-Lebanon: Israel Defence Minister confirmed continued strikes on Lebanon.</w:t>
      </w:r>
    </w:p>
    <w:p>
      <w:pPr>
        <w:pStyle w:val="ListBullet"/>
      </w:pPr>
      <w:r>
        <w:t>Trump social media: Watch for any formal Iran deal announcement. Only CONFIRMED signing = actionable.</w:t>
      </w:r>
    </w:p>
    <w:p>
      <w:pPr>
        <w:pStyle w:val="ListBullet"/>
      </w:pPr>
      <w:r>
        <w:t>US-Iran exchange of strikes noted in recent days — conflict has NOT fully stopped despite MOU language.</w:t>
      </w:r>
    </w:p>
    <w:p/>
    <w:p>
      <w:r>
        <w:rPr>
          <w:b/>
          <w:i w:val="0"/>
          <w:color w:val="1F3864"/>
          <w:sz w:val="24"/>
        </w:rPr>
        <w:t>CAT B — Domestic India</w:t>
      </w:r>
    </w:p>
    <w:p>
      <w:pPr>
        <w:pStyle w:val="ListBullet"/>
      </w:pPr>
      <w:r>
        <w:t>RBI MPC DECISION TODAY at 10:00 AM IST — Governor press conference at 12:00 PM IST.</w:t>
      </w:r>
    </w:p>
    <w:p>
      <w:pPr>
        <w:pStyle w:val="ListBullet"/>
      </w:pPr>
      <w:r>
        <w:t>Consensus: HOLD at 5.25%, NEUTRAL stance. High crude + weak rupee + monsoon risk = no cut room.</w:t>
      </w:r>
    </w:p>
    <w:p>
      <w:pPr>
        <w:pStyle w:val="ListBullet"/>
      </w:pPr>
      <w:r>
        <w:t>Scenario A (Hold + Dovish): Nifty tests 23,550–23,600. Banks rally. PSU banks outperform.</w:t>
      </w:r>
    </w:p>
    <w:p>
      <w:pPr>
        <w:pStyle w:val="ListBullet"/>
      </w:pPr>
      <w:r>
        <w:t>Scenario B (Hold + Neutral): Nifty range-bound 23,350–23,500. No strong directional move.</w:t>
      </w:r>
    </w:p>
    <w:p>
      <w:pPr>
        <w:pStyle w:val="ListBullet"/>
      </w:pPr>
      <w:r>
        <w:t>Scenario C (Hold + Hawkish signal on inflation): Nifty drops to 23,150–23,200. Banks fall hard.</w:t>
      </w:r>
    </w:p>
    <w:p>
      <w:pPr>
        <w:pStyle w:val="ListBullet"/>
      </w:pPr>
      <w:r>
        <w:t>Monsoon: IMD confirms below-normal (90% LPA). Onset reached Kerala June 4 (3 days delayed). El Niño conditions developing. Food inflation risk building — supports RBI hawkish lean.</w:t>
      </w:r>
    </w:p>
    <w:p>
      <w:pPr>
        <w:pStyle w:val="ListBullet"/>
      </w:pPr>
      <w:r>
        <w:t>SEBI/RBI no other major regulatory announcements identified.</w:t>
      </w:r>
    </w:p>
    <w:p/>
    <w:p>
      <w:r>
        <w:rPr>
          <w:b/>
          <w:i w:val="0"/>
          <w:color w:val="1F3864"/>
          <w:sz w:val="24"/>
        </w:rPr>
        <w:t>CAT C — Corporate Catalysts</w:t>
      </w:r>
    </w:p>
    <w:p>
      <w:pPr>
        <w:pStyle w:val="ListBullet"/>
      </w:pPr>
      <w:r>
        <w:t>IndiGo Q4 FY26: Reported ₹2,536 Cr net LOSS. Analysts remain 'constructive long-term' but near-term weak.</w:t>
      </w:r>
    </w:p>
    <w:p>
      <w:pPr>
        <w:pStyle w:val="ListBullet"/>
      </w:pPr>
      <w:r>
        <w:t>ATF government cap: Temporary intervention — ATF rose from ₹60.5/L to ₹142/L (May 2026). Cap is political, not structural.</w:t>
      </w:r>
    </w:p>
    <w:p>
      <w:pPr>
        <w:pStyle w:val="ListBullet"/>
      </w:pPr>
      <w:r>
        <w:t>ONGC CMP ~₹264–265 (June 2–3 data). Multiple brokerages: Motilal Oswal NEUTRAL (TP ₹265), Emkay ADD (TP ₹315), CLSA HIGH CONVICTION OUTPERFORM (TP ₹405 on Brent crude thesis).</w:t>
      </w:r>
    </w:p>
    <w:p>
      <w:pPr>
        <w:pStyle w:val="ListBullet"/>
      </w:pPr>
      <w:r>
        <w:t>BEL: CMP ~₹410. Record order book ₹75,000 Cr. Revenue growth 20–25%. Nuvama top pick (March 2026).</w:t>
      </w:r>
    </w:p>
    <w:p>
      <w:pPr>
        <w:pStyle w:val="ListBullet"/>
      </w:pPr>
      <w:r>
        <w:t>F&amp;O Ban list (June 2): AMBER, KAYNES were in ban. VERIFY today's ban list at 9:05 AM before ANY trade.</w:t>
      </w:r>
    </w:p>
    <w:p>
      <w:pPr>
        <w:pStyle w:val="ListBullet"/>
      </w:pPr>
      <w:r>
        <w:t>No major IPO listings flagged today.</w:t>
      </w:r>
    </w:p>
    <w:p/>
    <w:p>
      <w:r>
        <w:rPr>
          <w:b/>
          <w:i w:val="0"/>
          <w:color w:val="1F3864"/>
          <w:sz w:val="24"/>
        </w:rPr>
        <w:t>CAT D — Global Macro</w:t>
      </w:r>
    </w:p>
    <w:p>
      <w:pPr>
        <w:pStyle w:val="ListBullet"/>
      </w:pPr>
      <w:r>
        <w:t>US Dow at RECORD 51,561.93 (+1.73%). Key nuance: rotation FROM tech TO non-tech (cyclicals).</w:t>
      </w:r>
    </w:p>
    <w:p>
      <w:pPr>
        <w:pStyle w:val="ListBullet"/>
      </w:pPr>
      <w:r>
        <w:t>Nasdaq SLIGHTLY RED (-0.09%): Chip/growth selling. DIRECTLY bearish for Indian IT sector — TCS, Infosys.</w:t>
      </w:r>
    </w:p>
    <w:p>
      <w:pPr>
        <w:pStyle w:val="ListBullet"/>
      </w:pPr>
      <w:r>
        <w:t>This Dow record ≠ straightforward EM rally. FII are still SELLING India into global risk-on.</w:t>
      </w:r>
    </w:p>
    <w:p>
      <w:pPr>
        <w:pStyle w:val="ListBullet"/>
      </w:pPr>
      <w:r>
        <w:t>China PMI / Asian macro: Hang Seng weak. Kospi mixed. No strong Asia-led tailwind.</w:t>
      </w:r>
    </w:p>
    <w:p>
      <w:pPr>
        <w:pStyle w:val="ListBullet"/>
      </w:pPr>
      <w:r>
        <w:t>US Fed: No major event today. Watch for any Fed governor speak on tape re: inflation.</w:t>
      </w:r>
    </w:p>
    <w:p>
      <w:pPr>
        <w:pStyle w:val="ListBullet"/>
      </w:pPr>
      <w:r>
        <w:t>Gold: No specific data retrieved — expect elevated given geopolitical uncertainty.</w:t>
      </w:r>
    </w:p>
    <w:p/>
    <w:p>
      <w:r>
        <w:rPr>
          <w:b/>
          <w:i w:val="0"/>
          <w:color w:val="1F3864"/>
          <w:sz w:val="24"/>
        </w:rPr>
        <w:t>CAT E — F&amp;O Specific</w:t>
      </w:r>
    </w:p>
    <w:p>
      <w:pPr>
        <w:pStyle w:val="ListBullet"/>
      </w:pPr>
      <w:r>
        <w:t>NSE Monthly expiry: Last Tuesday of June = ~June 30, 2026 (VERIFY exact date on NSE).</w:t>
      </w:r>
    </w:p>
    <w:p>
      <w:pPr>
        <w:pStyle w:val="ListBullet"/>
      </w:pPr>
      <w:r>
        <w:t>NOTE: A prior brief noted NSE moved weekly expiry to Tuesday. Monthly schedule may also have changed.</w:t>
      </w:r>
    </w:p>
    <w:p>
      <w:pPr>
        <w:pStyle w:val="ListBullet"/>
      </w:pPr>
      <w:r>
        <w:t>Max Pain (June): ~23,396 — very close to current price 23,417. Gravitational pull is STRONG near expiry.</w:t>
      </w:r>
    </w:p>
    <w:p>
      <w:pPr>
        <w:pStyle w:val="ListBullet"/>
      </w:pPr>
      <w:r>
        <w:t>OI build-up: Call OI heavy at 23,500 CE (ceiling). Put OI concentrated at 23,000 (floor).</w:t>
      </w:r>
    </w:p>
    <w:p>
      <w:pPr>
        <w:pStyle w:val="ListBullet"/>
      </w:pPr>
      <w:r>
        <w:t>PCR: Neutral-to-slightly bearish. Call writers have upper hand near 23,500.</w:t>
      </w:r>
    </w:p>
    <w:p>
      <w:pPr>
        <w:pStyle w:val="ListBullet"/>
      </w:pPr>
      <w:r>
        <w:t>Smart money positioning: Range-bound 23,000–23,500 appears likely unless RBI shock.</w:t>
      </w:r>
    </w:p>
    <w:p>
      <w:pPr>
        <w:pStyle w:val="ListBullet"/>
      </w:pPr>
      <w:r>
        <w:t>F&amp;O Ban: AMBER, KAYNES (June 2 data) — reverify for June 5. Do NOT trade banned securities.</w:t>
      </w:r>
    </w:p>
    <w:p/>
    <w:p>
      <w:pPr>
        <w:pStyle w:val="Heading1"/>
      </w:pPr>
      <w:r>
        <w:rPr>
          <w:color w:val="1F3864"/>
        </w:rPr>
        <w:t>Section 4 — Contrarian Check (Layer 1 / 2 / 3)</w:t>
      </w:r>
    </w:p>
    <w:p>
      <w:r>
        <w:rPr>
          <w:b/>
          <w:i w:val="0"/>
          <w:sz w:val="24"/>
        </w:rPr>
        <w:t>LAYER 1 — Surface Consensus (What retail is saying):</w:t>
      </w:r>
    </w:p>
    <w:p>
      <w:r>
        <w:rPr>
          <w:b w:val="0"/>
          <w:i/>
          <w:sz w:val="22"/>
        </w:rPr>
        <w:t>"Dow hit an all-time record, Iran is getting a peace deal, RBI will hold and maybe signal a cut later. Markets should gap up and rally. Buy financials and ride the global risk-on. It's a bull day."</w:t>
      </w:r>
    </w:p>
    <w:p/>
    <w:p>
      <w:r>
        <w:rPr>
          <w:b/>
          <w:i w:val="0"/>
          <w:color w:val="CC0000"/>
          <w:sz w:val="24"/>
        </w:rPr>
        <w:t>LAYER 2 — What the Consensus is Likely WRONG About:</w:t>
      </w:r>
    </w:p>
    <w:p>
      <w:pPr>
        <w:pStyle w:val="ListBullet"/>
      </w:pPr>
      <w:r>
        <w:t>The Iran MOU is simultaneously the most optimistic and most fragile development. Iran is ALSO accusing the US of ceasefire violations today — two contradictory signals. Media leads with the MOU. Smart money remembers the two prior MOU collapses in 2026.</w:t>
      </w:r>
    </w:p>
    <w:p>
      <w:pPr>
        <w:pStyle w:val="ListBullet"/>
      </w:pPr>
      <w:r>
        <w:t>GIFT Nifty suggests a NEGATIVE open (~-44 pts), NOT a gap-up. The 'Dow record = Indian gap-up' narrative is being contradicted by the pre-open futures data.</w:t>
      </w:r>
    </w:p>
    <w:p>
      <w:pPr>
        <w:pStyle w:val="ListBullet"/>
      </w:pPr>
      <w:r>
        <w:t>FII sold ₹4,447 Cr on June 4 while the Dow was rising. FII are rotating OUT of India during global risk-on. This is structurally bearish and consensus is ignoring it.</w:t>
      </w:r>
    </w:p>
    <w:p>
      <w:pPr>
        <w:pStyle w:val="ListBullet"/>
      </w:pPr>
      <w:r>
        <w:t>Retail stops are clustered above 23,500 CE. If RBI gives even a slightly hawkish signal, smart money will push into those stops — selling 23,500 CEs aggressively.</w:t>
      </w:r>
    </w:p>
    <w:p>
      <w:pPr>
        <w:pStyle w:val="ListBullet"/>
      </w:pPr>
      <w:r>
        <w:t>Nasdaq is SLIGHTLY RED — chip/tech rotation. Indian IT (TCS, Infosys) will NOT benefit from the Dow record. These are different indices with different compositions.</w:t>
      </w:r>
    </w:p>
    <w:p/>
    <w:p>
      <w:r>
        <w:rPr>
          <w:b/>
          <w:i w:val="0"/>
          <w:color w:val="1F3864"/>
          <w:sz w:val="24"/>
        </w:rPr>
        <w:t>LAYER 3 — What Everyone is Underestimating (Contrarian):</w:t>
      </w:r>
    </w:p>
    <w:p>
      <w:pPr>
        <w:pStyle w:val="ListBullet"/>
      </w:pPr>
      <w:r>
        <w:t>MONSOON SLOW-BURN: IMD confirmed below-normal (90% LPA), delayed onset, El Niño developing. Markets are 100% focused on Iran + RBI. Nobody is pricing the cumulative food inflation risk that a bad monsoon builds over June–August. FMCG stocks look 'defensive' — they are NOT if monsoon fails. This trade builds over weeks, not today, but the positioning starts now.</w:t>
      </w:r>
    </w:p>
    <w:p>
      <w:pPr>
        <w:pStyle w:val="ListBullet"/>
      </w:pPr>
      <w:r>
        <w:t>BRENT–WTI SPREAD COMPRESSION: The spread dropped from $7–10 to ~$3.10. This is unusual. If Iran deal IS confirmed, Brent falls FASTER than WTI (Brent has more Iran-risk premium). This would rapidly improve OMC downstream margins (BPCL/HPCL/IOC). An unexpected short-squeeze in downstream OMCs is possible if crude falls sharply.</w:t>
      </w:r>
    </w:p>
    <w:p>
      <w:pPr>
        <w:pStyle w:val="ListBullet"/>
      </w:pPr>
      <w:r>
        <w:t>NASDAQ DRAG ON IT: TCS and Infosys follow Nasdaq, not Dow. With Nasdaq marginally red and FY27 guidance already soft (Infosys: 1.5–3.5% revenue growth), IT stocks face double pressure today. Most analysts are focused on banking for the RBI play — the IT underperformance is flying under the radar.</w:t>
      </w:r>
    </w:p>
    <w:p>
      <w:pPr>
        <w:pStyle w:val="ListBullet"/>
      </w:pPr>
      <w:r>
        <w:t>MCX REGIME BOUNDARY: The WTI proxy (₹8,984) is ALREADY in CAUTION zone — only ₹16 from the 9,000 line. If crude falls ₹300–400 today on Iran news, the ENTIRE strategy framework flips: BEAR → CAUTION, more calls become available. Watch this number actively.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Trigger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BULLISH FLIP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Trump formally confirms Iran deal + MCX crude drops below ₹8,500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Regime shifts CAUTION → more calls valid. Watch aviation (IndiGo) for reversal.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BEARISH FLIP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Iran denies MOU / Hormuz closure news + RBI hawkish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Crude spikes. STRONG BEAR. All longs stopped. Widen puts. Quarter-size only.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BASE CASE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RBI holds, neutral tone. Iran ambiguous. Crude ₹9,000–9,300.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 regime holds. PUT-heavy portfolio. Range 23,300–23,500.</w:t>
            </w:r>
          </w:p>
        </w:tc>
      </w:tr>
    </w:tbl>
    <w:p/>
    <w:p>
      <w:r>
        <w:rPr>
          <w:b/>
          <w:i w:val="0"/>
          <w:color w:val="E69138"/>
          <w:sz w:val="24"/>
        </w:rPr>
        <w:t>ENTRY PERMISSION: YELLOW — No trades before 10:30 AM IST (post-RBI decision)</w:t>
      </w:r>
    </w:p>
    <w:p/>
    <w:p>
      <w:pPr>
        <w:pStyle w:val="Heading1"/>
      </w:pPr>
      <w:r>
        <w:rPr>
          <w:color w:val="1F3864"/>
        </w:rPr>
        <w:t>Section 5 — Nifty / Bank Nifty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Strong Resistance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23,750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Multiple tops; heavy supply zone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23,600–23,750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Secondary supply; RBI dovish scenario target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Immediate ceiling; OI-heavy call strike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Previous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23,416.55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Sitting in no-man's land between S/R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Max Pain (June)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~23,396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Gravity magnet — extremely close to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23,300–23,250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First meaningful buyer zone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Critical floor — break = acceleration to 22,700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200 DMA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~23,000 area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Approximate; provides long-term support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Bank Nifty Resistance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53,800–54,000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Immediate supply; RBI event binary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Bank Nifty Support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52,800–53,000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Key floor; break = 52,500</w:t>
            </w:r>
          </w:p>
        </w:tc>
      </w:tr>
    </w:tbl>
    <w:p/>
    <w:p>
      <w:r>
        <w:rPr>
          <w:b/>
          <w:i w:val="0"/>
          <w:sz w:val="22"/>
        </w:rPr>
        <w:t>Expected Nifty Range Today:</w:t>
      </w:r>
    </w:p>
    <w:p>
      <w:pPr>
        <w:pStyle w:val="ListBullet"/>
      </w:pPr>
      <w:r>
        <w:t>Pre-RBI (9:15–10:00 AM): Tight range 23,350–23,450. Low volume, max pain gravity.</w:t>
      </w:r>
    </w:p>
    <w:p>
      <w:pPr>
        <w:pStyle w:val="ListBullet"/>
      </w:pPr>
      <w:r>
        <w:t>Post-RBI DOVISH (Hold + rate cut signal): 23,500–23,600. Banks lead.</w:t>
      </w:r>
    </w:p>
    <w:p>
      <w:pPr>
        <w:pStyle w:val="ListBullet"/>
      </w:pPr>
      <w:r>
        <w:t>Post-RBI NEUTRAL (Hold + neutral stance): 23,300–23,500. Choppy range.</w:t>
      </w:r>
    </w:p>
    <w:p>
      <w:pPr>
        <w:pStyle w:val="ListBullet"/>
      </w:pPr>
      <w:r>
        <w:t>Post-RBI HAWKISH (Hold + inflation warning): 23,150–23,300. Banks fall. Puts activated.</w:t>
      </w:r>
    </w:p>
    <w:p>
      <w:pPr>
        <w:pStyle w:val="ListBullet"/>
      </w:pPr>
      <w:r>
        <w:t>THE ONE NUMBER: ₹9,000 MCX crude — this, not Nifty levels, determines today's framework.</w:t>
      </w:r>
    </w:p>
    <w:p/>
    <w:p>
      <w:pPr>
        <w:pStyle w:val="Heading1"/>
      </w:pPr>
      <w:r>
        <w:rPr>
          <w:color w:val="1F3864"/>
        </w:rPr>
        <w:t>Section 6 — Stock Setups</w:t>
      </w:r>
    </w:p>
    <w:p>
      <w:r>
        <w:rPr>
          <w:b w:val="0"/>
          <w:i/>
          <w:color w:val="CC0000"/>
          <w:sz w:val="20"/>
        </w:rPr>
        <w:t>BEAR crude regime: CALL positions BLOCKED except ONGC / OIL India / MRPL. VIX 16.28 = HALF SIZE. No entries before 10:30 AM (post-RBI). Verify F&amp;O ban list by 9:05 AM.</w:t>
      </w:r>
    </w:p>
    <w:p/>
    <w:p>
      <w:r>
        <w:rPr>
          <w:b/>
          <w:i w:val="0"/>
          <w:color w:val="1F3864"/>
          <w:sz w:val="26"/>
        </w:rPr>
        <w:t>STOCK 1 — MRPL (CALL) — Grade: A+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~₹150–155 (estimate from May 29 data ~₹148.70; VERIFY at pre-open)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~2,500–3,750 shares (VERIFY on NSE — CRITICAL for capital check)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Energy / Upstream Refining | F&amp;O: 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 Check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lot=2,500: 2,500×152×3%=₹11,400 ✓ PASSES | IF lot=3,750: ₹17,100 ✗ FAILS. DO NOT TRADE if lot×CMP×3% &gt; ₹15,000.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A+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crude regime EXPLICIT EXCEPTION. ONGC subsidiary aligned to upstream crude cycle. MCX at ₹9,234 supports upstream valuation. DII likely holding PSU complex. No negative corporate catalyst identified. Multiple crude-sector brokerages constructive.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NOT A++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Capital check uncertainty (lot size unconfirmed). Refinery margin dynamics complex when crude is input cost. Fundamentally upstream producers (ONGC/OIL) are cleaner crude plays.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MRPL JUN 155 CE or 160 CE | Monthly expiry (verify: ~June 25 or June 30)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— ALL 4 required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India VIX ≤ 18 at entry time | 2) MRPL holds above ₹148 on 15-min close basis | 3) MCX Crude ≥ ₹9,000 (regime not slipping to CAUTION) | 4) Time: After 10:30 AM (post-RBI decision clarity)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(40% book)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₹165 | Exit 40% of position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(40% book)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₹172 | Exit 40% of position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Remaining 20%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Trail with 15-min SL; let run if crude stays above ₹9,000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₹143 — 15-min CLOSE below this level = exit FULL position immediately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Risk ~₹7–9 | Reward ₹12–20 | Ratio ~2.2:1 ✓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2:30 PM if T1 not hit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Invalidation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MCX crude drops below ₹8,800 (regime flip incoming) OR F&amp;O ban list includes MRPL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IndiGo / InterGlobe Aviation (PUT) — Grade: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~₹2,900–₹3,200 (down ~11–25% in 2026; VERIFY at pre-open)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~150 shares (estimate; VERIFY on NSE)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Aviation | F&amp;O: 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 Check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CMP=₹3,000, lot=150: 150×3,000×3%=₹13,500 ✓ PASSES | IF CMP=₹3,500: ₹15,750 ✗ FAILS. Verify before entry.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crude = ATF (aviation turbine fuel) cost pressure. Q4 FY26 LOSS of ₹2,536 Cr reported. ATF rose from ₹60.5/L to ₹142/L; government cap is political intervention, not structural. Morgan Stanley flagged near-term margin pressure. FII selling aviation as discretionary sector. Nasdaq slightly negative = IndiGo's premium growth valuation compresses with risk-off.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What could go wrong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Iran deal formally confirmed + crude drops sharply, IndiGo could rally 5–8% on ATF cost reversal. Monitor MCX crude continuously. If crude drops below ₹8,500 = exit put.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IndiGo JUN PE | Strike: ~3% below CMP (ATM or slight OTM put) |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— ALL 4 required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IndiGo opens below previous close OR fails to hold above ₹3,000 in first 30 min | 2) MCX Crude stays ≥ ₹9,000 | 3) RBI decision: HOLD with neutral or hawkish tone (not a surprise cut) | 4) Time: After 10:30 AM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(40% book)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₹200 below entry CMP (e.g., if entry ~₹3,000, T1 = ₹2,800)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(40% book)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₹350 below entry CMP (e.g., T2 = ₹2,650)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above entry + ₹150 = exit FULL position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~2.3:1 estimated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2:30 PM if T1 not hit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Invalidation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MCX crude drops below ₹8,500 (regime flip) OR Iran deal formally confirmed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3 — BEL / Bharat Electronics (CALL) — Grade: A  ⚠ WATCH-ONLY (Capital Constraint)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~₹410 (June 3–4 data; VERIFY)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1,425 shares (confirmed from NSE data)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Defence Electronics — MACRO HEDGE | F&amp;O: 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 Check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1,425 × 410 × 3% = ₹17,527 — EXCEEDS ₹15,000 limit ✗ FAILS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Cannot trade unless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CMP drops to ≤ ₹350 (1,425 × 350 × 3% = ₹14,963 ✓) OR NSE reduces lot size. PRESENTED AS WATCH-ONLY.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MACRO HEDGE (A grade thesis)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Geopolitical instability (Iran/Hormuz) = continued defence budget spending. Record order book ₹75,000 Cr — 3–4 year revenue visibility. 20–25% revenue growth trajectory. Non-crude correlated (electronics, not fuel). Nuvama top pick. Provides portfolio hedge against Iran ESCALATION scenario.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Action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OBSERVE only. Do not trade. If CMP pulls back to ₹345–350, reassess. This is the setup to have on radar for Session 2 onward.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If capital constraint lifts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Entry: BEL JUN 420 CE | T1: ₹435 | T2: ₹455 | SL: ₹395 close | R:R ~2.5:1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4 — NTPC (PUT) — Grade: B+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~₹360–380 (estimate; VERIFY at open)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~1,125 shares (estimate; VERIFY on NSE)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Power / Utilities | F&amp;O: 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 Check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CMP=₹370, lot=1,125: 1,125×370×3%=₹12,488 ✓ PASSES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B+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Power sector faces higher fuel costs from elevated crude (gas-linked inputs). NTPC's regulated returns cap upside; FII broadly selling PSU utilities. Below-normal monsoon = lower hydro complement = higher thermal load = more fuel costs. No near-term positive catalyst identified.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not higher grade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Single-thesis setup (no catalyst + technical = B+). NTPC moves slowly — needs patience. Conditional on RBI neutral/hawkish tone.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NTPC JUN 360 PE or 350 PE | Monthly expiry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 — ALL 4 required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1) NTPC fails to hold above ₹365 in first 30 min | 2) RBI: HOLD with neutral or hawkish language | 3) India VIX &lt; 20 (not spiking) | 4) Broader market weak: Nifty below 23,350 post-RBI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(40% book)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₹352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(40% book)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₹340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₹382 — 15-min close above = exit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1:30 PM (utilities move slowly — don't hold a short utility into afternoon)</w:t>
            </w:r>
          </w:p>
        </w:tc>
      </w:tr>
    </w:tbl>
    <w:p/>
    <w:p>
      <w:r>
        <w:rPr>
          <w:b/>
          <w:i w:val="0"/>
          <w:color w:val="990000"/>
          <w:sz w:val="26"/>
        </w:rPr>
        <w:t>STOCK 5 — SBI (WATCH ONLY — Do NOT Pre-Position)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~₹956 (June 2 data; verify at open)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750 shares (confirmed)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 Check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750 × 956 × 3% = ₹21,510 — FAILS ₹15K limit at current price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Why watch-only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RBI MPC TODAY = complete binary outcome. Direction 100% depends on RBI tone. Capital check FAILS regardless. Pre-positioning is pure coin-flip with no edge.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Post-RBI playbook (10:30 AM onward)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RBI DOVISH → Watch SBI above ₹970 sustained = CALL bias | If RBI HAWKISH → Watch SBI below ₹940 sustained = PUT bias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Capital note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SBI requires capital base &gt;₹2,50,000 or lot size reduction to trade at this price. Document this constraint for future sessions.</w:t>
            </w:r>
          </w:p>
        </w:tc>
      </w:tr>
    </w:tbl>
    <w:p/>
    <w:p>
      <w:pPr>
        <w:pStyle w:val="Heading1"/>
      </w:pPr>
      <w:r>
        <w:rPr>
          <w:color w:val="1F3864"/>
        </w:rPr>
        <w:t>Section 7 — Sector Coverage &amp; Avoid List</w:t>
      </w:r>
    </w:p>
    <w:p>
      <w:r>
        <w:rPr>
          <w:b/>
          <w:i w:val="0"/>
          <w:sz w:val="24"/>
        </w:rPr>
        <w:t>Sector Diversification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Sector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Stock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Direction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Grade</w:t>
            </w:r>
          </w:p>
        </w:tc>
        <w:tc>
          <w:tcPr>
            <w:tcW w:type="dxa" w:w="204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Energy / Upstream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MRPL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CALL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A+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LIVE (verify lot/capital)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Aviation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IndiGo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PUT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A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LIVE (verify lot/capital)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Defence Electronics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BEL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CALL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A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WATCH-ONLY (capital fail)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Power / Utilities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NTPC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PUT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B+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LIVE (verify lot/capital, conditional)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/>
                <w:sz w:val="22"/>
              </w:rPr>
              <w:t>Banking / PSU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SBI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Watch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040"/>
          </w:tcPr>
          <w:p>
            <w:r/>
            <w:r>
              <w:rPr>
                <w:sz w:val="22"/>
              </w:rPr>
              <w:t>WATCH-ONLY (capital fail + RBI binary)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Requirement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Min 4 sectors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 sectors covered ✓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Max 2 per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 per sector ✓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CALL + PUT mix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 CALLs + 2 PUTs ✓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Macro hedge (defence)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BEL (watch-only but thesis documented) ✓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No more than 7 stocks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 total ✓</w:t>
            </w:r>
          </w:p>
        </w:tc>
      </w:tr>
    </w:tbl>
    <w:p/>
    <w:p>
      <w:r>
        <w:rPr>
          <w:b/>
          <w:i w:val="0"/>
          <w:color w:val="CC0000"/>
          <w:sz w:val="24"/>
        </w:rPr>
        <w:t>STOCKS TO ACTIVELY AVOID TODAY: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Stock / Sector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Reason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ONGC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Capital FAILS (2,250 × 265 × 3% = ₹17,888 &gt; ₹15K). Despite crude exception, cannot trade.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OIL India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Capital check needed — likely fails at current price/lot. Verify before considering.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BPCL / HPCL / IOC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Downstream OMCs — NOT in BEAR regime exceptions. High crude = margin squeeze. Avoid calls.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TCS / Infosys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Nasdaq mildly red. IT follows Nasdaq not Dow. FY27 guidance soft. No catalyst.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AMBER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Was in F&amp;O BAN June 2. Verify June 5 status. AVOID until confirmed off ban.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KAYNES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Was in F&amp;O BAN June 2. Verify June 5 status. AVOID until confirmed off ban.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All weekly options (expiry today)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June 5 is Friday. Weekly expiry = ABSOLUTE PROHIBITION.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All FMCG CALLS (HUL, Nestle, etc.)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Below-normal monsoon building bearish case. Not a safe haven.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IndiGo CALLS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bearish = ATF cost pressure. Only PUT setup is valid for IndiGo.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Any banking stock pre-10 AM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RBI MPC binary — no pre-positioning regardless of directional view.</w:t>
            </w:r>
          </w:p>
        </w:tc>
      </w:tr>
    </w:tbl>
    <w:p/>
    <w:p>
      <w:pPr>
        <w:pStyle w:val="Heading1"/>
      </w:pPr>
      <w:r>
        <w:rPr>
          <w:color w:val="C00000"/>
        </w:rPr>
        <w:t>Section 8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CAUTIOUSLY BEARISH to NEUTRAL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(RBI creates genuine two-way uncertainty)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— MCX ₹9,234 | Boundary watch: WTI proxy only ₹16 from CAUTION line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SIZE (VIX 16.28 — confirm at open; if &gt;20, downgrade to QUARTER)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— NO entries before 10:30 AM IST (post-RBI)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Expected Nifty Range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23,200–23,600 (RBI-outcome dependent)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Event 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RBI MPC at 10:00 AM — THE pivot event of the session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Event 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Iran MOU formal confirmation OR breakdown (could arrive any time)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₹9,000 MCX Crude — regime flip level to monitor all session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Max Pain gravity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23,396 — Nifty may drift here if no strong directional event</w:t>
            </w:r>
          </w:p>
        </w:tc>
      </w:tr>
    </w:tbl>
    <w:p/>
    <w:p>
      <w:r>
        <w:rPr>
          <w:b/>
          <w:i w:val="0"/>
          <w:color w:val="008000"/>
          <w:sz w:val="22"/>
        </w:rPr>
        <w:t>BULL CASE:</w:t>
      </w:r>
    </w:p>
    <w:p>
      <w:r>
        <w:rPr>
          <w:b w:val="0"/>
          <w:i w:val="0"/>
          <w:sz w:val="22"/>
        </w:rPr>
        <w:t>RBI holds + gives DOVISH signal (acknowledges growth support) → Banks rally → Nifty tests 23,550–23,600. SIMULTANEOUSLY, Trump formally confirms Iran deal → Crude drops to ₹8,500–8,800 → Regime flips to CAUTION → More call setups open → IndiGo PUT exits → Aviation calls become valid. A coordinated positive outcome.</w:t>
      </w:r>
    </w:p>
    <w:p/>
    <w:p>
      <w:r>
        <w:rPr>
          <w:b/>
          <w:i w:val="0"/>
          <w:color w:val="CC0000"/>
          <w:sz w:val="22"/>
        </w:rPr>
        <w:t>BEAR CASE:</w:t>
      </w:r>
    </w:p>
    <w:p>
      <w:r>
        <w:rPr>
          <w:b w:val="0"/>
          <w:i w:val="0"/>
          <w:sz w:val="22"/>
        </w:rPr>
        <w:t>RBI holds + gives HAWKISH signal (crude + monsoon inflation risk cited) → Banks fall → Nifty breaks 23,300 → Tests 23,150–23,200. SIMULTANEOUSLY, Iran denies MOU / threatens Hormuz → Crude spikes → STRONG BEAR territory → All longs stopped → Only crude-exception CALLs (MRPL) survive → VIX spikes above 20 → Downgrade to QUARTER SIZE.</w:t>
      </w:r>
    </w:p>
    <w:p/>
    <w:p>
      <w:r>
        <w:rPr>
          <w:b/>
          <w:i w:val="0"/>
          <w:color w:val="1F3864"/>
          <w:sz w:val="24"/>
        </w:rPr>
        <w:t>MOST LIKELY SCENARIO:</w:t>
      </w:r>
    </w:p>
    <w:p>
      <w:r>
        <w:rPr>
          <w:b w:val="0"/>
          <w:i w:val="0"/>
          <w:sz w:val="22"/>
        </w:rPr>
        <w:t>RBI HOLD + NEUTRAL stance. Nifty oscillates in 23,300–23,500 band post-announcement. Iran situation remains ambiguous (no formal deal, no formal breakdown). MCX crude ₹9,000–9,300. FII continues selling; DII absorbs. BEAR regime stays active. Volume remains below-average as market awaits next major catalyst. Day ends near max pain (23,396).</w:t>
      </w:r>
    </w:p>
    <w:p/>
    <w:p>
      <w:pPr>
        <w:jc w:val="center"/>
      </w:pPr>
      <w:r>
        <w:rPr>
          <w:b/>
          <w:i w:val="0"/>
          <w:color w:val="CC0000"/>
          <w:sz w:val="28"/>
        </w:rPr>
        <w:t>THE ONE NUMBER THAT MATTERS:</w:t>
      </w:r>
    </w:p>
    <w:p>
      <w:pPr>
        <w:jc w:val="center"/>
      </w:pPr>
      <w:r>
        <w:rPr>
          <w:b/>
          <w:i w:val="0"/>
          <w:color w:val="CC0000"/>
          <w:sz w:val="26"/>
        </w:rPr>
        <w:t>₹9,000 — MCX Crude. Drop below = regime flips CAUTION, strategy opens up. Rise above ₹9,500 = STRONG BEAR, quarter-size only.</w:t>
      </w:r>
    </w:p>
    <w:p/>
    <w:p>
      <w:pPr>
        <w:pStyle w:val="Heading1"/>
      </w:pPr>
      <w:r>
        <w:rPr>
          <w:color w:val="1F3864"/>
        </w:rPr>
        <w:t>Section 9 — Paper Trading Log Note</w:t>
      </w:r>
    </w:p>
    <w:p>
      <w:pPr>
        <w:pStyle w:val="ListBullet"/>
      </w:pPr>
      <w:r>
        <w:t>System likely sees: Cautious slightly-negative open (GIFT Nifty -44 pts). Tight pre-RBI range 9:15–10:00 AM.</w:t>
      </w:r>
    </w:p>
    <w:p>
      <w:pPr>
        <w:pStyle w:val="ListBullet"/>
      </w:pPr>
      <w:r>
        <w:t>Any signal firing 9:15–10:00 AM: FLAG AS NOISE. Log it but do not execute. RBI creates binary outcome.</w:t>
      </w:r>
    </w:p>
    <w:p>
      <w:pPr>
        <w:pStyle w:val="ListBullet"/>
      </w:pPr>
      <w:r>
        <w:t>Post-10:30 AM signals: VALID. First confirmed signal after 10:30 AM = first meaningful data point of Session 1.</w:t>
      </w:r>
    </w:p>
    <w:p>
      <w:pPr>
        <w:pStyle w:val="ListBullet"/>
      </w:pPr>
      <w:r>
        <w:t>Watch MRPL and IndiGo specifically — log whether signal fires and in which direction. This validates the regime identification.</w:t>
      </w:r>
    </w:p>
    <w:p>
      <w:pPr>
        <w:pStyle w:val="ListBullet"/>
      </w:pPr>
      <w:r>
        <w:t>MCX crude watch: Log ₹9,234 (open proxy). Note if it breaks ₹9,000 or rises to ₹9,500 at any point.</w:t>
      </w:r>
    </w:p>
    <w:p>
      <w:pPr>
        <w:pStyle w:val="ListBullet"/>
      </w:pPr>
      <w:r>
        <w:t>F&amp;O ban check at 9:05 AM: If MRPL or IndiGo in ban, log 'SETUP INVALIDATED — BAN' and observe only.</w:t>
      </w:r>
    </w:p>
    <w:p>
      <w:pPr>
        <w:pStyle w:val="ListBullet"/>
      </w:pPr>
      <w:r>
        <w:t>Zero-trade count: This is Session 1. Paper system's zero-trade run counter starts fresh today.</w:t>
      </w:r>
    </w:p>
    <w:p>
      <w:pPr>
        <w:pStyle w:val="ListBullet"/>
      </w:pPr>
      <w:r>
        <w:t>Mandate: Do NOT reduce confirmation gate requirements regardless of zero-trade frustration. Data accumulates. Week 2 backtest begins Monday June 8.</w:t>
      </w:r>
    </w:p>
    <w:p/>
    <w:p>
      <w:pPr>
        <w:pStyle w:val="Heading1"/>
      </w:pPr>
      <w:r>
        <w:rPr>
          <w:color w:val="1F3864"/>
        </w:rPr>
        <w:t>One-Line Summary</w:t>
      </w:r>
    </w:p>
    <w:p>
      <w:r>
        <w:rPr>
          <w:b/>
          <w:i/>
          <w:sz w:val="22"/>
        </w:rPr>
        <w:t>BEAR crude (MCX ₹9,234) forces PUT-heavy portfolio with only MRPL CALL as the regime exception; RBI MPC at 10 AM demands zero entries before 10:30 AM; Iran MOU is unconfirmed and historically fragile — trade the ambiguity not the peace; IndiGo PUT (ATF pressure, Q4 loss) and NTPC PUT (utility/fuel cost squeeze) are the core setups; BEL is the macro hedge to build toward when capital allows; ₹9,000 MCX crude is the pivot number that determines the ENTIRE day's framework; VIX 16.28 = half-size only; Dow record is a mirage for India — FII are still selling.</w:t>
      </w:r>
    </w:p>
    <w:p/>
    <w:p>
      <w:pPr>
        <w:jc w:val="center"/>
      </w:pPr>
      <w:r>
        <w:rPr>
          <w:i/>
          <w:color w:val="808080"/>
          <w:sz w:val="18"/>
        </w:rPr>
        <w:t>Generated by Daily Trading Routine — 5 June 2026 — for personal educational use only. Not financial advice. Verify all prices and lot sizes at market open.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