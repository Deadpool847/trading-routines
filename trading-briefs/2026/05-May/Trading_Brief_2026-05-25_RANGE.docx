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ELITE DAILY TRADING BRIEF</w:t>
      </w:r>
    </w:p>
    <w:p>
      <w:pPr>
        <w:jc w:val="center"/>
      </w:pPr>
      <w:r>
        <w:rPr>
          <w:b/>
          <w:color w:val="B86A00"/>
          <w:sz w:val="26"/>
        </w:rPr>
        <w:t>2026-05-25 (Monday)  |  BIAS: RANGE  |  NSE F&amp;O</w:t>
      </w:r>
    </w:p>
    <w:p>
      <w:pPr>
        <w:jc w:val="center"/>
      </w:pPr>
      <w:r>
        <w:rPr>
          <w:i/>
          <w:color w:val="555555"/>
          <w:sz w:val="18"/>
        </w:rPr>
        <w:t>Generated 08:50 IST  |  Weekly expiry: 1 day (Tue 26 May)  |  Monthly expiry: 1 day (May) / 36 days (Jun 30)  |  Expiry week: YES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BIAS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RANGE  (gap-up fade risk into expiry; explosive headline tail)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ENTRY PERMISSION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YELLOW  (expiry-1, half size, Iran headline risk HIGH)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CRUDE MODE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BEAR  (MCX ~Rs 9,160/bbl)  |  Direction: FLAT-to-FIRM (elevated)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VIX SIZING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HALF SIZE  (India VIX ~18.7, band 15-20)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EXPIRY ALERT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Tomorrow Tue-26-May is weekly+monthly expiry. Max-pain magnetism active; buy options on JUNE (30-Jun) series only to dodge 1-day theta cliff.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CONFIDENCE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MEDIUM</w:t>
            </w:r>
          </w:p>
        </w:tc>
      </w:tr>
    </w:tbl>
    <w:p>
      <w:pPr>
        <w:pStyle w:val="Heading1"/>
      </w:pPr>
      <w:r>
        <w:rPr>
          <w:color w:val="1F3864"/>
        </w:rPr>
        <w:t>SECTION 1 - MACRO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Signal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MCX Crude (proxy)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~Rs 9,160/bbl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BEAR band (9,000-10,000)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Brent / WTI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$100.21 / $96.60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Elevated; +0.94% / +0.26%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GIFT Nifty gap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+249 pts (23,970 vs 23,719)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Bullish open, +1.05%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S&amp;P 500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DATA_UNAVAILABLE (close)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US-Iran peace hope = risk-on tone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US VIX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DATA_UNAVAILABLE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India VIX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~18.7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HALF SIZE (mandatory)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Nifty close (22-May)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Rs 23,719.30 (+0.27%)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Below max pain 23,850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FII cash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-Rs 1,891 Cr (21-May)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SELL (MTD -27,788 Cr)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DII cash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+Rs 2,492 Cr (21-May)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BUY (MTD +50,862 Cr)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USD-INR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~94.84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WEAK rupee (-11% YTD)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INFY ADR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$12.64 (last)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% move DATA_UNAVAILABLE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HDB ADR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$24.62 (last)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% move DATA_UNAVAILABLE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IBN ADR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$25.89 (last)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% move DATA_UNAVAILABLE</w:t>
            </w:r>
          </w:p>
        </w:tc>
      </w:tr>
    </w:tbl>
    <w:p>
      <w:r>
        <w:rPr>
          <w:b w:val="0"/>
          <w:i w:val="0"/>
          <w:sz w:val="21"/>
        </w:rPr>
        <w:t>Geopolitical one-liner: Strait of Hormuz crisis ongoing (largely blocked since 28-Feb-2026); GIFT Nifty gapping up on US-Iran peace-talk optimism, but Iran reportedly keeping enriched uranium in-country = talks 'complicated'. Fragile.</w:t>
      </w:r>
    </w:p>
    <w:p>
      <w:r>
        <w:rPr>
          <w:b/>
          <w:i w:val="0"/>
          <w:color w:val="C00000"/>
          <w:sz w:val="21"/>
        </w:rPr>
        <w:t>Today's intraday headline risk: HIGH  (direction of risk = crude SPIKE / equity gap-fill if talks wobble).</w:t>
      </w:r>
    </w:p>
    <w:p>
      <w:pPr>
        <w:pStyle w:val="Heading1"/>
      </w:pPr>
      <w:r>
        <w:rPr>
          <w:color w:val="1F3864"/>
        </w:rPr>
        <w:t>SECTION 2 - CRUDE RULE + STRUCTURAL READ</w:t>
      </w:r>
    </w:p>
    <w:p>
      <w:r>
        <w:rPr>
          <w:b/>
          <w:i w:val="0"/>
          <w:color w:val="C00000"/>
          <w:sz w:val="21"/>
        </w:rPr>
        <w:t>CRUDE MODE: BEAR (puts only).  MCX proxy = WTI $96.60 x USD-INR 94.84 ~ Rs 9,160/bbl (weak rupee pushes rupee-crude into bear band even with WTI sub-$100).</w:t>
      </w:r>
    </w:p>
    <w:p>
      <w:pPr>
        <w:pStyle w:val="ListBullet"/>
      </w:pPr>
      <w:r>
        <w:t>CRUDE_DIRECTION: FLAT-to-FIRM. Brent eased from Fri ~$105 spike to ~$100 but ticking up today; NOT falling &gt;2%.</w:t>
      </w:r>
    </w:p>
    <w:p>
      <w:pPr>
        <w:pStyle w:val="ListBullet"/>
      </w:pPr>
      <w:r>
        <w:t>CRUDE_FLIP_LEVEL: Rs 9,000 (below -&gt; CAUTION) ; Rs 8,500 (mild-bull) ; Rs 10,000 (STRONG BEAR, no calls).</w:t>
      </w:r>
    </w:p>
    <w:p>
      <w:pPr>
        <w:pStyle w:val="ListBullet"/>
      </w:pPr>
      <w:r>
        <w:t>AVOID: OMCs (BPCL/HPCL/IOC), aviation, paints, tyres, fertilisers.</w:t>
      </w:r>
    </w:p>
    <w:p>
      <w:pPr>
        <w:pStyle w:val="ListBullet"/>
      </w:pPr>
      <w:r>
        <w:t>EXCEPTION_CALLS permitted: ONGC, Oil India, MRPL (upstream beneficiaries) + defence (BEL).</w:t>
      </w:r>
    </w:p>
    <w:p>
      <w:r>
        <w:rPr>
          <w:b/>
          <w:i w:val="0"/>
          <w:sz w:val="21"/>
        </w:rPr>
        <w:t>Structural read:</w:t>
      </w:r>
    </w:p>
    <w:p>
      <w:pPr>
        <w:pStyle w:val="ListBullet"/>
      </w:pPr>
      <w:r>
        <w:t>Nifty vs max pain: close 23,719 is ~131 pts BELOW max pain 23,850 -&gt; magnetism pulls UP toward 23,850; but GIFT 23,970 is ABOVE max pain -&gt; gap-up likely fades back toward 23,850 into expiry.</w:t>
      </w:r>
    </w:p>
    <w:p>
      <w:pPr>
        <w:pStyle w:val="ListBullet"/>
      </w:pPr>
      <w:r>
        <w:t>PCR 1.35 (&gt;1.3). Expiry-week interpretation: PUT WRITERS DEFENDING FLOOR (bullish cushion, buy-on-dips). NOT a squeeze setup.</w:t>
      </w:r>
    </w:p>
    <w:p>
      <w:pPr>
        <w:pStyle w:val="ListBullet"/>
      </w:pPr>
      <w:r>
        <w:t>OI change: puts being WRITTEN at 23,500 (bullish floor); call resistance building near 24,000 (ceiling).</w:t>
      </w:r>
    </w:p>
    <w:p>
      <w:pPr>
        <w:pStyle w:val="ListBullet"/>
      </w:pPr>
      <w:r>
        <w:t>Futures basis: DATA_UNAVAILABLE (treat neutral).</w:t>
      </w:r>
    </w:p>
    <w:p>
      <w:pPr>
        <w:pStyle w:val="ListBullet"/>
      </w:pPr>
      <w:r>
        <w:t>Expiry-week dynamics: Put writers' floor Rs 23,500 ; Call writers' ceiling ~Rs 24,000 ; max-pain magnetism -&gt; ~23,850.</w:t>
      </w:r>
    </w:p>
    <w:p>
      <w:pPr>
        <w:pStyle w:val="ListBullet"/>
      </w:pPr>
      <w:r>
        <w:t>Put side has more skin to defend (PCR 1.35) -&gt; downside cushioned unless an Iran headline breaks the floor.</w:t>
      </w:r>
    </w:p>
    <w:p>
      <w:r>
        <w:rPr>
          <w:b/>
          <w:i w:val="0"/>
          <w:color w:val="B86A00"/>
          <w:sz w:val="21"/>
        </w:rPr>
        <w:t>Bank Nifty leadership check: ICICI Bank trades BELOW both 50-DMA (1,278) and 200-DMA (1,361) -&gt; banks are LAGGING. A bank-light gap-up is SUSPECT -&gt; fade-prone. (Live Bank Nifty print DATA_UNAVAILABLE.)</w:t>
      </w:r>
    </w:p>
    <w:p>
      <w:pPr>
        <w:pStyle w:val="Heading1"/>
      </w:pPr>
      <w:r>
        <w:rPr>
          <w:color w:val="1F3864"/>
        </w:rPr>
        <w:t>SECTION 3 - CONTRARIAN CHECK (Layer 3)</w:t>
      </w:r>
    </w:p>
    <w:p>
      <w:pPr>
        <w:pStyle w:val="ListBullet"/>
      </w:pPr>
      <w:r>
        <w:t>Q1 CONSENSUS: 'Peace deal = gap-and-go. Buy the open, crude crashes, Nifty 24,000+.' TV is risk-on.</w:t>
      </w:r>
    </w:p>
    <w:p>
      <w:pPr>
        <w:pStyle w:val="ListBullet"/>
      </w:pPr>
      <w:r>
        <w:t>Q2 THE TRAP: Talks are NOT signed (Iran kept uranium). Gap-up into expiry with banks lagging fades to max pain 23,850; option buyers bleed theta on a pin. Sellers/writers profit.</w:t>
      </w:r>
    </w:p>
    <w:p>
      <w:pPr>
        <w:pStyle w:val="ListBullet"/>
      </w:pPr>
      <w:r>
        <w:t>Q3 RETAIL STOPS: Long stops clustered below 23,800 (gap-fill) and 23,700 (Fri close). Short stops above 24,020.</w:t>
      </w:r>
    </w:p>
    <w:p>
      <w:pPr>
        <w:pStyle w:val="ListBullet"/>
      </w:pPr>
      <w:r>
        <w:t>Q4 FLIP TRIGGER: A single Hormuz/Iran headline. Peace confirmed -&gt; explosive BULL &gt;24,000. Talks collapse / tanker incident -&gt; crude re-spikes, RANGE breaks BEAR through 23,700.</w:t>
      </w:r>
    </w:p>
    <w:p>
      <w:pPr>
        <w:pStyle w:val="Heading2"/>
      </w:pPr>
      <w:r>
        <w:rPr>
          <w:color w:val="1F3864"/>
        </w:rPr>
        <w:t>Contrarian Override Logic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432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A: GIFT gap-up &gt; +100 pts?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YES (+249)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B: Crude falling &gt; 2% overnight?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NO (flat-to-firm)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C: Contrarian (fade) probability &gt; 40%?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YES (~45%, expiry pin + banks lagging)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D: Expiry week + PCR &lt; 0.8 (squeeze)?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NO (PCR 1.35)</w:t>
            </w:r>
          </w:p>
        </w:tc>
      </w:tr>
    </w:tbl>
    <w:p>
      <w:pPr>
        <w:pStyle w:val="ListBullet"/>
      </w:pPr>
      <w:r>
        <w:t>A+B both YES? NO -&gt; bear-suppression override NOT triggered.</w:t>
      </w:r>
    </w:p>
    <w:p>
      <w:pPr>
        <w:pStyle w:val="ListBullet"/>
      </w:pPr>
      <w:r>
        <w:t>C+D both YES? NO -&gt; no forced squeeze warning.</w:t>
      </w:r>
    </w:p>
    <w:p>
      <w:pPr>
        <w:pStyle w:val="ListBullet"/>
      </w:pPr>
      <w:r>
        <w:t>A+B+C all YES? NO -&gt; no full override.</w:t>
      </w:r>
    </w:p>
    <w:p>
      <w:pPr>
        <w:pStyle w:val="ListBullet"/>
      </w:pPr>
      <w:r>
        <w:t>NET: No override fires. Bias stands on merit = RANGE with explosive headline tail. Confidence held at MEDIUM (C alone keeps conviction capped).</w:t>
      </w:r>
    </w:p>
    <w:p>
      <w:pPr>
        <w:pStyle w:val="Heading1"/>
      </w:pPr>
      <w:r>
        <w:rPr>
          <w:color w:val="1F3864"/>
        </w:rPr>
        <w:t>SECTION 4 - 5 INDIVIDUAL F&amp;O SETUPS</w:t>
      </w:r>
    </w:p>
    <w:p>
      <w:r>
        <w:rPr>
          <w:b w:val="0"/>
          <w:i/>
          <w:color w:val="555555"/>
          <w:sz w:val="21"/>
        </w:rPr>
        <w:t>Lot sizes are approximate NSE values - VERIFY on NSE before sizing. All option buys use the JUNE (30-Jun-2026) series: with weekly+monthly expiry tomorrow, the May series is a 1-day theta trap. Per rule (days-to-expiry &lt;= 3 -&gt; monthly only), and May monthly dies tomorrow, June is the valid monthly.</w:t>
      </w:r>
    </w:p>
    <w:p>
      <w:r>
        <w:rPr>
          <w:b/>
          <w:color w:val="C00000"/>
          <w:sz w:val="24"/>
        </w:rPr>
        <w:t>1) INTERGLOBE / INDIGO  -  NSE: INDIGO  |  PUT  |  Grade A</w:t>
      </w:r>
    </w:p>
    <w:p>
      <w:r>
        <w:rPr>
          <w:b/>
          <w:i w:val="0"/>
          <w:sz w:val="20"/>
        </w:rPr>
        <w:t>CMP: Rs 4,411.60  |  Lot: ~150 (verify NSE)  |  Crude aligned: YES (crude victim)</w:t>
      </w:r>
    </w:p>
    <w:p>
      <w:r>
        <w:rPr>
          <w:b w:val="0"/>
          <w:i w:val="0"/>
          <w:sz w:val="20"/>
        </w:rPr>
        <w:t>CATALYST: ATF up ~130% MoM; jet fuel &gt;Rs 1 lakh/KL; fuel = 35-40% of opex; Mideast crisis denting margins. Pure BEAR-crude-mode play.</w:t>
      </w:r>
    </w:p>
    <w:p>
      <w:r>
        <w:rPr>
          <w:b/>
          <w:i w:val="0"/>
          <w:sz w:val="20"/>
        </w:rPr>
        <w:t>TECHNICAL:</w:t>
      </w:r>
    </w:p>
    <w:p>
      <w:pPr>
        <w:pStyle w:val="ListBullet"/>
      </w:pPr>
      <w:r>
        <w:t>Daily trend: DOWN (-24.5% over 6M)</w:t>
      </w:r>
    </w:p>
    <w:p>
      <w:pPr>
        <w:pStyle w:val="ListBullet"/>
      </w:pPr>
      <w:r>
        <w:t>Above 200 DMA: NO (well below)</w:t>
      </w:r>
    </w:p>
    <w:p>
      <w:pPr>
        <w:pStyle w:val="ListBullet"/>
      </w:pPr>
      <w:r>
        <w:t>Weekly trend: DOWN</w:t>
      </w:r>
    </w:p>
    <w:p>
      <w:pPr>
        <w:pStyle w:val="ListBullet"/>
      </w:pPr>
      <w:r>
        <w:t>Support Rs 4,200 / 3,895 (52w low) | Resistance Rs 4,500</w:t>
      </w:r>
    </w:p>
    <w:p>
      <w:r>
        <w:rPr>
          <w:b/>
          <w:i w:val="0"/>
          <w:sz w:val="20"/>
        </w:rPr>
        <w:t>STRUCTURAL:</w:t>
      </w:r>
    </w:p>
    <w:p>
      <w:pPr>
        <w:pStyle w:val="ListBullet"/>
      </w:pPr>
      <w:r>
        <w:t>OI direction: SHORT BUILD bias (fuel-cost overhang)</w:t>
      </w:r>
    </w:p>
    <w:p>
      <w:pPr>
        <w:pStyle w:val="ListBullet"/>
      </w:pPr>
      <w:r>
        <w:t>Delivery %: DATA_UNAVAILABLE</w:t>
      </w:r>
    </w:p>
    <w:p>
      <w:pPr>
        <w:pStyle w:val="ListBullet"/>
      </w:pPr>
      <w:r>
        <w:t>Block deal: NO | Ban list: NO</w:t>
      </w:r>
    </w:p>
    <w:p>
      <w:r>
        <w:rPr>
          <w:b/>
          <w:i w:val="0"/>
          <w:sz w:val="20"/>
        </w:rPr>
        <w:t>OPTION SETUP:</w:t>
      </w:r>
    </w:p>
    <w:p>
      <w:pPr>
        <w:pStyle w:val="ListBullet"/>
      </w:pPr>
      <w:r>
        <w:t>Strike: Rs 4,400 PE [ATM] | Expiry: 30-Jun-2026</w:t>
      </w:r>
    </w:p>
    <w:p>
      <w:pPr>
        <w:pStyle w:val="ListBullet"/>
      </w:pPr>
      <w:r>
        <w:t>THETA WARNING (expiry &lt;= 3d on May series): YES if May used -&gt; use JUNE</w:t>
      </w:r>
    </w:p>
    <w:p>
      <w:r>
        <w:rPr>
          <w:b/>
          <w:i w:val="0"/>
          <w:sz w:val="20"/>
        </w:rPr>
        <w:t>ENTRY (ALL 4 must fire):</w:t>
      </w:r>
    </w:p>
    <w:p>
      <w:pPr>
        <w:pStyle w:val="ListBullet"/>
      </w:pPr>
      <w:r>
        <w:t>ST RED on 15-min confirmed</w:t>
      </w:r>
    </w:p>
    <w:p>
      <w:pPr>
        <w:pStyle w:val="ListBullet"/>
      </w:pPr>
      <w:r>
        <w:t>RSI below 50 on 15-min</w:t>
      </w:r>
    </w:p>
    <w:p>
      <w:pPr>
        <w:pStyle w:val="ListBullet"/>
      </w:pPr>
      <w:r>
        <w:t>StochRSI cross DOWN from &gt;70</w:t>
      </w:r>
    </w:p>
    <w:p>
      <w:pPr>
        <w:pStyle w:val="ListBullet"/>
      </w:pPr>
      <w:r>
        <w:t>Volume &gt; 1.5x 20-period avg</w:t>
      </w:r>
    </w:p>
    <w:p>
      <w:pPr>
        <w:pStyle w:val="ListBullet"/>
      </w:pPr>
      <w:r>
        <w:t>Confirmation candle: 15-min close BELOW Rs 4,380</w:t>
      </w:r>
    </w:p>
    <w:p>
      <w:r>
        <w:rPr>
          <w:b/>
          <w:i w:val="0"/>
          <w:color w:val="1E7A33"/>
          <w:sz w:val="20"/>
        </w:rPr>
        <w:t>T1 (book 40%): Rs 4,280  |  T2 (book 40%): Rs 4,180  |  SL: Rs 4,480 (15-min close above) |  R:R ~2.3:1  |  Time stop: exit by 13:00 IST</w:t>
      </w:r>
    </w:p>
    <w:p>
      <w:r>
        <w:rPr>
          <w:b w:val="0"/>
          <w:i/>
          <w:sz w:val="20"/>
        </w:rPr>
        <w:t>GRADE REASON: Cleanest crude-victim short in BEAR mode; structural downtrend + macro fuel shock aligned.</w:t>
      </w:r>
    </w:p>
    <w:p>
      <w:r>
        <w:t>———————————————————————————————</w:t>
      </w:r>
    </w:p>
    <w:p>
      <w:r>
        <w:rPr>
          <w:b/>
          <w:color w:val="1E7A33"/>
          <w:sz w:val="24"/>
        </w:rPr>
        <w:t>2) BHARAT ELECTRONICS  -  NSE: BEL  |  CALL  |  Grade A</w:t>
      </w:r>
    </w:p>
    <w:p>
      <w:r>
        <w:rPr>
          <w:b/>
          <w:i w:val="0"/>
          <w:sz w:val="20"/>
        </w:rPr>
        <w:t>CMP: Rs 416.55  |  Lot: ~5,700 (verify NSE)  |  Crude aligned: YES (geopolitical/defence beneficiary)</w:t>
      </w:r>
    </w:p>
    <w:p>
      <w:r>
        <w:rPr>
          <w:b w:val="0"/>
          <w:i w:val="0"/>
          <w:sz w:val="20"/>
        </w:rPr>
        <w:t>CATALYST: Hormuz/Iran tension = defence tailwind. Strong Q4 (21-May, +2%); order book Rs 73,882 Cr; fresh orders (GBMES Rs 1,251 Cr).</w:t>
      </w:r>
    </w:p>
    <w:p>
      <w:r>
        <w:rPr>
          <w:b/>
          <w:i w:val="0"/>
          <w:sz w:val="20"/>
        </w:rPr>
        <w:t>TECHNICAL:</w:t>
      </w:r>
    </w:p>
    <w:p>
      <w:pPr>
        <w:pStyle w:val="ListBullet"/>
      </w:pPr>
      <w:r>
        <w:t>Daily trend: UP (consolidating off 429)</w:t>
      </w:r>
    </w:p>
    <w:p>
      <w:pPr>
        <w:pStyle w:val="ListBullet"/>
      </w:pPr>
      <w:r>
        <w:t>Above 200 DMA: YES (52w 322-473, CMP 416)</w:t>
      </w:r>
    </w:p>
    <w:p>
      <w:pPr>
        <w:pStyle w:val="ListBullet"/>
      </w:pPr>
      <w:r>
        <w:t>Weekly trend: UP</w:t>
      </w:r>
    </w:p>
    <w:p>
      <w:pPr>
        <w:pStyle w:val="ListBullet"/>
      </w:pPr>
      <w:r>
        <w:t>Support Rs 400 / 390 | Resistance Rs 430 / 473 (52w high)</w:t>
      </w:r>
    </w:p>
    <w:p>
      <w:r>
        <w:rPr>
          <w:b/>
          <w:i w:val="0"/>
          <w:sz w:val="20"/>
        </w:rPr>
        <w:t>STRUCTURAL:</w:t>
      </w:r>
    </w:p>
    <w:p>
      <w:pPr>
        <w:pStyle w:val="ListBullet"/>
      </w:pPr>
      <w:r>
        <w:t>OI direction: LONG BUILD on order-flow news</w:t>
      </w:r>
    </w:p>
    <w:p>
      <w:pPr>
        <w:pStyle w:val="ListBullet"/>
      </w:pPr>
      <w:r>
        <w:t>Delivery %: DATA_UNAVAILABLE</w:t>
      </w:r>
    </w:p>
    <w:p>
      <w:pPr>
        <w:pStyle w:val="ListBullet"/>
      </w:pPr>
      <w:r>
        <w:t>Block deal: NO | Ban list: NO</w:t>
      </w:r>
    </w:p>
    <w:p>
      <w:r>
        <w:rPr>
          <w:b/>
          <w:i w:val="0"/>
          <w:sz w:val="20"/>
        </w:rPr>
        <w:t>OPTION SETUP:</w:t>
      </w:r>
    </w:p>
    <w:p>
      <w:pPr>
        <w:pStyle w:val="ListBullet"/>
      </w:pPr>
      <w:r>
        <w:t>Strike: Rs 420 CE [ATM] | Expiry: 30-Jun-2026</w:t>
      </w:r>
    </w:p>
    <w:p>
      <w:pPr>
        <w:pStyle w:val="ListBullet"/>
      </w:pPr>
      <w:r>
        <w:t>THETA WARNING: YES if May used -&gt; use JUNE</w:t>
      </w:r>
    </w:p>
    <w:p>
      <w:r>
        <w:rPr>
          <w:b/>
          <w:i w:val="0"/>
          <w:sz w:val="20"/>
        </w:rPr>
        <w:t>ENTRY (ALL 4 must fire):</w:t>
      </w:r>
    </w:p>
    <w:p>
      <w:pPr>
        <w:pStyle w:val="ListBullet"/>
      </w:pPr>
      <w:r>
        <w:t>ST GREEN on 15-min confirmed</w:t>
      </w:r>
    </w:p>
    <w:p>
      <w:pPr>
        <w:pStyle w:val="ListBullet"/>
      </w:pPr>
      <w:r>
        <w:t>RSI above 50 on 15-min</w:t>
      </w:r>
    </w:p>
    <w:p>
      <w:pPr>
        <w:pStyle w:val="ListBullet"/>
      </w:pPr>
      <w:r>
        <w:t>StochRSI cross UP from &lt;30</w:t>
      </w:r>
    </w:p>
    <w:p>
      <w:pPr>
        <w:pStyle w:val="ListBullet"/>
      </w:pPr>
      <w:r>
        <w:t>Volume &gt; 1.5x 20-period avg</w:t>
      </w:r>
    </w:p>
    <w:p>
      <w:pPr>
        <w:pStyle w:val="ListBullet"/>
      </w:pPr>
      <w:r>
        <w:t>Confirmation candle: 15-min close ABOVE Rs 420</w:t>
      </w:r>
    </w:p>
    <w:p>
      <w:r>
        <w:rPr>
          <w:b/>
          <w:i w:val="0"/>
          <w:color w:val="1E7A33"/>
          <w:sz w:val="20"/>
        </w:rPr>
        <w:t>T1 (book 40%): Rs 428  |  T2 (book 40%): Rs 438  |  SL: Rs 408 (15-min close below) |  R:R ~2.5:1  |  Time stop: exit by 13:00 IST</w:t>
      </w:r>
    </w:p>
    <w:p>
      <w:r>
        <w:rPr>
          <w:b w:val="0"/>
          <w:i/>
          <w:sz w:val="20"/>
        </w:rPr>
        <w:t>GRADE REASON: Defence beneficiary of live geopolitics; uptrend + order momentum. Caveat: rich P/E ~50.</w:t>
      </w:r>
    </w:p>
    <w:p>
      <w:r>
        <w:t>———————————————————————————————</w:t>
      </w:r>
    </w:p>
    <w:p>
      <w:r>
        <w:rPr>
          <w:b/>
          <w:color w:val="1E7A33"/>
          <w:sz w:val="24"/>
        </w:rPr>
        <w:t>3) ONGC  -  NSE: ONGC  |  CALL  |  Grade A</w:t>
      </w:r>
    </w:p>
    <w:p>
      <w:r>
        <w:rPr>
          <w:b/>
          <w:i w:val="0"/>
          <w:sz w:val="20"/>
        </w:rPr>
        <w:t>CMP: Rs 296.45  |  Lot: ~3,850 (verify NSE)  |  Crude aligned: YES (upstream beneficiary)</w:t>
      </w:r>
    </w:p>
    <w:p>
      <w:r>
        <w:rPr>
          <w:b w:val="0"/>
          <w:i w:val="0"/>
          <w:sz w:val="20"/>
        </w:rPr>
        <w:t>CATALYST: Upstream producer gains on higher crude realisation. Q4 earnings TOMORROW (26-May) = catalyst AND event risk -&gt; intraday only, exit before close, NO overnight.</w:t>
      </w:r>
    </w:p>
    <w:p>
      <w:r>
        <w:rPr>
          <w:b/>
          <w:i w:val="0"/>
          <w:sz w:val="20"/>
        </w:rPr>
        <w:t>TECHNICAL:</w:t>
      </w:r>
    </w:p>
    <w:p>
      <w:pPr>
        <w:pStyle w:val="ListBullet"/>
      </w:pPr>
      <w:r>
        <w:t>Daily trend: UP (+7.24% 1M, near 52w high 307.5)</w:t>
      </w:r>
    </w:p>
    <w:p>
      <w:pPr>
        <w:pStyle w:val="ListBullet"/>
      </w:pPr>
      <w:r>
        <w:t>Above 200 DMA: YES (near 52w high)</w:t>
      </w:r>
    </w:p>
    <w:p>
      <w:pPr>
        <w:pStyle w:val="ListBullet"/>
      </w:pPr>
      <w:r>
        <w:t>Weekly trend: UP</w:t>
      </w:r>
    </w:p>
    <w:p>
      <w:pPr>
        <w:pStyle w:val="ListBullet"/>
      </w:pPr>
      <w:r>
        <w:t>Support Rs 282 / 278 | Resistance Rs 307 (52w high)</w:t>
      </w:r>
    </w:p>
    <w:p>
      <w:r>
        <w:rPr>
          <w:b/>
          <w:i w:val="0"/>
          <w:sz w:val="20"/>
        </w:rPr>
        <w:t>STRUCTURAL:</w:t>
      </w:r>
    </w:p>
    <w:p>
      <w:pPr>
        <w:pStyle w:val="ListBullet"/>
      </w:pPr>
      <w:r>
        <w:t>OI direction: LONG BUILD (crude beneficiary bid)</w:t>
      </w:r>
    </w:p>
    <w:p>
      <w:pPr>
        <w:pStyle w:val="ListBullet"/>
      </w:pPr>
      <w:r>
        <w:t>Delivery %: DATA_UNAVAILABLE</w:t>
      </w:r>
    </w:p>
    <w:p>
      <w:pPr>
        <w:pStyle w:val="ListBullet"/>
      </w:pPr>
      <w:r>
        <w:t>Block deal: NO | Ban list: NO</w:t>
      </w:r>
    </w:p>
    <w:p>
      <w:r>
        <w:rPr>
          <w:b/>
          <w:i w:val="0"/>
          <w:sz w:val="20"/>
        </w:rPr>
        <w:t>OPTION SETUP:</w:t>
      </w:r>
    </w:p>
    <w:p>
      <w:pPr>
        <w:pStyle w:val="ListBullet"/>
      </w:pPr>
      <w:r>
        <w:t>Strike: Rs 300 CE [ATM] | Expiry: 30-Jun-2026</w:t>
      </w:r>
    </w:p>
    <w:p>
      <w:pPr>
        <w:pStyle w:val="ListBullet"/>
      </w:pPr>
      <w:r>
        <w:t>THETA WARNING: YES if May used -&gt; use JUNE; avoid holding into 26-May earnings</w:t>
      </w:r>
    </w:p>
    <w:p>
      <w:r>
        <w:rPr>
          <w:b/>
          <w:i w:val="0"/>
          <w:sz w:val="20"/>
        </w:rPr>
        <w:t>ENTRY (ALL 4 must fire):</w:t>
      </w:r>
    </w:p>
    <w:p>
      <w:pPr>
        <w:pStyle w:val="ListBullet"/>
      </w:pPr>
      <w:r>
        <w:t>ST GREEN on 15-min confirmed</w:t>
      </w:r>
    </w:p>
    <w:p>
      <w:pPr>
        <w:pStyle w:val="ListBullet"/>
      </w:pPr>
      <w:r>
        <w:t>RSI above 50 on 15-min</w:t>
      </w:r>
    </w:p>
    <w:p>
      <w:pPr>
        <w:pStyle w:val="ListBullet"/>
      </w:pPr>
      <w:r>
        <w:t>StochRSI cross UP from &lt;30</w:t>
      </w:r>
    </w:p>
    <w:p>
      <w:pPr>
        <w:pStyle w:val="ListBullet"/>
      </w:pPr>
      <w:r>
        <w:t>Volume &gt; 1.5x 20-period avg</w:t>
      </w:r>
    </w:p>
    <w:p>
      <w:pPr>
        <w:pStyle w:val="ListBullet"/>
      </w:pPr>
      <w:r>
        <w:t>Confirmation candle: 15-min close ABOVE Rs 298</w:t>
      </w:r>
    </w:p>
    <w:p>
      <w:r>
        <w:rPr>
          <w:b/>
          <w:i w:val="0"/>
          <w:color w:val="1E7A33"/>
          <w:sz w:val="20"/>
        </w:rPr>
        <w:t>T1 (book 40%): Rs 304  |  T2 (book 40%): Rs 310  |  SL: Rs 291 (15-min close below) |  R:R ~2.0:1  |  Time stop: exit by 13:00 IST (pre-earnings)</w:t>
      </w:r>
    </w:p>
    <w:p>
      <w:r>
        <w:rPr>
          <w:b w:val="0"/>
          <w:i/>
          <w:sz w:val="20"/>
        </w:rPr>
        <w:t>GRADE REASON: Crude-beneficiary call legal in BEAR mode; trend strong, but earnings-eve adds event risk -&gt; A not A+.</w:t>
      </w:r>
    </w:p>
    <w:p>
      <w:r>
        <w:t>———————————————————————————————</w:t>
      </w:r>
    </w:p>
    <w:p>
      <w:r>
        <w:rPr>
          <w:b/>
          <w:color w:val="C00000"/>
          <w:sz w:val="24"/>
        </w:rPr>
        <w:t>4) BHARAT PETROLEUM  -  NSE: BPCL  |  PUT  |  Grade B</w:t>
      </w:r>
    </w:p>
    <w:p>
      <w:r>
        <w:rPr>
          <w:b/>
          <w:i w:val="0"/>
          <w:sz w:val="20"/>
        </w:rPr>
        <w:t>CMP: Rs 295.20  |  Lot: ~1,800 (verify NSE)  |  Crude aligned: YES (OMC crude victim)</w:t>
      </w:r>
    </w:p>
    <w:p>
      <w:r>
        <w:rPr>
          <w:b w:val="0"/>
          <w:i w:val="0"/>
          <w:sz w:val="20"/>
        </w:rPr>
        <w:t>CATALYST: OMC margin crush: LPG under-recovery ~Rs 670/cyl (May), petrol/diesel marketing losses Rs 10-20/litre. S&amp;P flags margin pressure from oil spike.</w:t>
      </w:r>
    </w:p>
    <w:p>
      <w:r>
        <w:rPr>
          <w:b/>
          <w:i w:val="0"/>
          <w:sz w:val="20"/>
        </w:rPr>
        <w:t>TECHNICAL:</w:t>
      </w:r>
    </w:p>
    <w:p>
      <w:pPr>
        <w:pStyle w:val="ListBullet"/>
      </w:pPr>
      <w:r>
        <w:t>Daily trend: DOWN (-19% 6M) but +5% post-Q4 bounce (21-May)</w:t>
      </w:r>
    </w:p>
    <w:p>
      <w:pPr>
        <w:pStyle w:val="ListBullet"/>
      </w:pPr>
      <w:r>
        <w:t>Above 200 DMA: NO</w:t>
      </w:r>
    </w:p>
    <w:p>
      <w:pPr>
        <w:pStyle w:val="ListBullet"/>
      </w:pPr>
      <w:r>
        <w:t>Weekly trend: DOWN</w:t>
      </w:r>
    </w:p>
    <w:p>
      <w:pPr>
        <w:pStyle w:val="ListBullet"/>
      </w:pPr>
      <w:r>
        <w:t>Support Rs 285 / 266 (52w low) | Resistance Rs 300</w:t>
      </w:r>
    </w:p>
    <w:p>
      <w:r>
        <w:rPr>
          <w:b/>
          <w:i w:val="0"/>
          <w:sz w:val="20"/>
        </w:rPr>
        <w:t>STRUCTURAL:</w:t>
      </w:r>
    </w:p>
    <w:p>
      <w:pPr>
        <w:pStyle w:val="ListBullet"/>
      </w:pPr>
      <w:r>
        <w:t>OI direction: SHORT BUILD into rallies</w:t>
      </w:r>
    </w:p>
    <w:p>
      <w:pPr>
        <w:pStyle w:val="ListBullet"/>
      </w:pPr>
      <w:r>
        <w:t>Delivery %: DATA_UNAVAILABLE</w:t>
      </w:r>
    </w:p>
    <w:p>
      <w:pPr>
        <w:pStyle w:val="ListBullet"/>
      </w:pPr>
      <w:r>
        <w:t>Block deal: NO | Ban list: NO</w:t>
      </w:r>
    </w:p>
    <w:p>
      <w:r>
        <w:rPr>
          <w:b/>
          <w:i w:val="0"/>
          <w:sz w:val="20"/>
        </w:rPr>
        <w:t>OPTION SETUP:</w:t>
      </w:r>
    </w:p>
    <w:p>
      <w:pPr>
        <w:pStyle w:val="ListBullet"/>
      </w:pPr>
      <w:r>
        <w:t>Strike: Rs 290 PE [ATM] | Expiry: 30-Jun-2026</w:t>
      </w:r>
    </w:p>
    <w:p>
      <w:pPr>
        <w:pStyle w:val="ListBullet"/>
      </w:pPr>
      <w:r>
        <w:t>THETA WARNING: YES if May used -&gt; use JUNE</w:t>
      </w:r>
    </w:p>
    <w:p>
      <w:r>
        <w:rPr>
          <w:b/>
          <w:i w:val="0"/>
          <w:sz w:val="20"/>
        </w:rPr>
        <w:t>ENTRY (ALL 4 must fire):</w:t>
      </w:r>
    </w:p>
    <w:p>
      <w:pPr>
        <w:pStyle w:val="ListBullet"/>
      </w:pPr>
      <w:r>
        <w:t>ST RED on 15-min confirmed</w:t>
      </w:r>
    </w:p>
    <w:p>
      <w:pPr>
        <w:pStyle w:val="ListBullet"/>
      </w:pPr>
      <w:r>
        <w:t>RSI below 50 on 15-min</w:t>
      </w:r>
    </w:p>
    <w:p>
      <w:pPr>
        <w:pStyle w:val="ListBullet"/>
      </w:pPr>
      <w:r>
        <w:t>StochRSI cross DOWN from &gt;70</w:t>
      </w:r>
    </w:p>
    <w:p>
      <w:pPr>
        <w:pStyle w:val="ListBullet"/>
      </w:pPr>
      <w:r>
        <w:t>Volume &gt; 1.5x 20-period avg</w:t>
      </w:r>
    </w:p>
    <w:p>
      <w:pPr>
        <w:pStyle w:val="ListBullet"/>
      </w:pPr>
      <w:r>
        <w:t>Confirmation candle: 15-min close BELOW Rs 292</w:t>
      </w:r>
    </w:p>
    <w:p>
      <w:r>
        <w:rPr>
          <w:b/>
          <w:i w:val="0"/>
          <w:color w:val="1E7A33"/>
          <w:sz w:val="20"/>
        </w:rPr>
        <w:t>T1 (book 40%): Rs 286  |  T2 (book 40%): Rs 278  |  SL: Rs 299 (15-min close above) |  R:R ~2.0:1  |  Time stop: exit by 13:00 IST</w:t>
      </w:r>
    </w:p>
    <w:p>
      <w:r>
        <w:rPr>
          <w:b w:val="0"/>
          <w:i/>
          <w:sz w:val="20"/>
        </w:rPr>
        <w:t>GRADE REASON: Macro crude-victim thesis strong, but recent post-Q4 bounce = chop risk -&gt; B until ST flips RED.</w:t>
      </w:r>
    </w:p>
    <w:p>
      <w:r>
        <w:t>———————————————————————————————</w:t>
      </w:r>
    </w:p>
    <w:p>
      <w:r>
        <w:rPr>
          <w:b/>
          <w:color w:val="1F3864"/>
          <w:sz w:val="24"/>
        </w:rPr>
        <w:t>5) ICICI BANK  -  NSE: ICICIBANK  |  CALL  |  Grade B</w:t>
      </w:r>
    </w:p>
    <w:p>
      <w:r>
        <w:rPr>
          <w:b/>
          <w:i w:val="0"/>
          <w:sz w:val="20"/>
        </w:rPr>
        <w:t>CMP: Rs 1,264.30  |  Lot: ~700 (verify NSE)  |  Crude aligned: N/A (financial)</w:t>
      </w:r>
    </w:p>
    <w:p>
      <w:r>
        <w:rPr>
          <w:b w:val="0"/>
          <w:i w:val="0"/>
          <w:sz w:val="20"/>
        </w:rPr>
        <w:t>CATALYST: Gap-up / risk-on proxy + Bank Nifty leadership tell. IBN ADR $25.89. Tactical bounce play only.</w:t>
      </w:r>
    </w:p>
    <w:p>
      <w:r>
        <w:rPr>
          <w:b/>
          <w:i w:val="0"/>
          <w:sz w:val="20"/>
        </w:rPr>
        <w:t>TECHNICAL:</w:t>
      </w:r>
    </w:p>
    <w:p>
      <w:pPr>
        <w:pStyle w:val="ListBullet"/>
      </w:pPr>
      <w:r>
        <w:t>Daily trend: SIDEWAYS-up (intraday uptrend)</w:t>
      </w:r>
    </w:p>
    <w:p>
      <w:pPr>
        <w:pStyle w:val="ListBullet"/>
      </w:pPr>
      <w:r>
        <w:t>Above 200 DMA: NO (200=1,361; 50=1,278; CMP below both)</w:t>
      </w:r>
    </w:p>
    <w:p>
      <w:pPr>
        <w:pStyle w:val="ListBullet"/>
      </w:pPr>
      <w:r>
        <w:t>Weekly trend: SIDEWAYS</w:t>
      </w:r>
    </w:p>
    <w:p>
      <w:pPr>
        <w:pStyle w:val="ListBullet"/>
      </w:pPr>
      <w:r>
        <w:t>Support Rs 1,242 / 1,188 (52w low) | Resistance Rs 1,278 (50-DMA) / 1,300</w:t>
      </w:r>
    </w:p>
    <w:p>
      <w:r>
        <w:rPr>
          <w:b/>
          <w:i w:val="0"/>
          <w:sz w:val="20"/>
        </w:rPr>
        <w:t>STRUCTURAL:</w:t>
      </w:r>
    </w:p>
    <w:p>
      <w:pPr>
        <w:pStyle w:val="ListBullet"/>
      </w:pPr>
      <w:r>
        <w:t>OI direction: NEUTRAL</w:t>
      </w:r>
    </w:p>
    <w:p>
      <w:pPr>
        <w:pStyle w:val="ListBullet"/>
      </w:pPr>
      <w:r>
        <w:t>Delivery %: DATA_UNAVAILABLE</w:t>
      </w:r>
    </w:p>
    <w:p>
      <w:pPr>
        <w:pStyle w:val="ListBullet"/>
      </w:pPr>
      <w:r>
        <w:t>Block deal: NO | Ban list: NO</w:t>
      </w:r>
    </w:p>
    <w:p>
      <w:r>
        <w:rPr>
          <w:b/>
          <w:i w:val="0"/>
          <w:sz w:val="20"/>
        </w:rPr>
        <w:t>OPTION SETUP:</w:t>
      </w:r>
    </w:p>
    <w:p>
      <w:pPr>
        <w:pStyle w:val="ListBullet"/>
      </w:pPr>
      <w:r>
        <w:t>Strike: Rs 1,280 CE [ATM/OTM] | Expiry: 30-Jun-2026</w:t>
      </w:r>
    </w:p>
    <w:p>
      <w:pPr>
        <w:pStyle w:val="ListBullet"/>
      </w:pPr>
      <w:r>
        <w:t>THETA WARNING: YES if May used -&gt; use JUNE</w:t>
      </w:r>
    </w:p>
    <w:p>
      <w:r>
        <w:rPr>
          <w:b/>
          <w:i w:val="0"/>
          <w:sz w:val="20"/>
        </w:rPr>
        <w:t>ENTRY (ALL 4 must fire):</w:t>
      </w:r>
    </w:p>
    <w:p>
      <w:pPr>
        <w:pStyle w:val="ListBullet"/>
      </w:pPr>
      <w:r>
        <w:t>ST GREEN on 15-min confirmed</w:t>
      </w:r>
    </w:p>
    <w:p>
      <w:pPr>
        <w:pStyle w:val="ListBullet"/>
      </w:pPr>
      <w:r>
        <w:t>RSI above 50 on 15-min</w:t>
      </w:r>
    </w:p>
    <w:p>
      <w:pPr>
        <w:pStyle w:val="ListBullet"/>
      </w:pPr>
      <w:r>
        <w:t>StochRSI cross UP from &lt;30</w:t>
      </w:r>
    </w:p>
    <w:p>
      <w:pPr>
        <w:pStyle w:val="ListBullet"/>
      </w:pPr>
      <w:r>
        <w:t>Volume &gt; 1.5x 20-period avg</w:t>
      </w:r>
    </w:p>
    <w:p>
      <w:pPr>
        <w:pStyle w:val="ListBullet"/>
      </w:pPr>
      <w:r>
        <w:t>Confirmation candle: 15-min close ABOVE Rs 1,270 (reclaim 50-DMA)</w:t>
      </w:r>
    </w:p>
    <w:p>
      <w:r>
        <w:rPr>
          <w:b/>
          <w:i w:val="0"/>
          <w:color w:val="1E7A33"/>
          <w:sz w:val="20"/>
        </w:rPr>
        <w:t>T1 (book 40%): Rs 1,284  |  T2 (book 40%): Rs 1,298  |  SL: Rs 1,256 (15-min close below) |  R:R ~2.4:1  |  Time stop: exit by 13:00 IST</w:t>
      </w:r>
    </w:p>
    <w:p>
      <w:r>
        <w:rPr>
          <w:b w:val="0"/>
          <w:i/>
          <w:sz w:val="20"/>
        </w:rPr>
        <w:t>GRADE REASON: Below 200-DMA = institutional headwind + gap-fade risk; only a YELLOW-permission tactical long -&gt; B.</w:t>
      </w:r>
    </w:p>
    <w:p>
      <w:r>
        <w:t>———————————————————————————————</w:t>
      </w:r>
    </w:p>
    <w:p>
      <w:pPr>
        <w:pStyle w:val="Heading1"/>
      </w:pPr>
      <w:r>
        <w:rPr>
          <w:color w:val="1F3864"/>
        </w:rPr>
        <w:t>SECTION 5 - FINAL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Call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TODAY'S BIAS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RANGE (gap-up fade into expiry; explosive headline tail)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CONFIDENCE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CRUDE MODE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BEAR (~Rs 9,160/bbl, elevated)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VIX SIZING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HALF SIZE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ENTRY PERMISSION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YELLOW</w:t>
            </w:r>
          </w:p>
        </w:tc>
      </w:tr>
    </w:tbl>
    <w:p>
      <w:r>
        <w:rPr>
          <w:b w:val="0"/>
          <w:i w:val="0"/>
          <w:color w:val="1E7A33"/>
          <w:sz w:val="21"/>
        </w:rPr>
        <w:t>THE BULL CASE: PCR 1.35 with put writers defending 23,500; DII buying hard (+50,862 MTD); peace-deal headline could trigger explosive break above 24,000.</w:t>
      </w:r>
    </w:p>
    <w:p>
      <w:r>
        <w:rPr>
          <w:b w:val="0"/>
          <w:i w:val="0"/>
          <w:color w:val="C00000"/>
          <w:sz w:val="21"/>
        </w:rPr>
        <w:t>THE BEAR CASE: Banks lagging (ICICI below 200-DMA), FII selling (-27,788 MTD), elevated crude, expiry pin to 23,850 below GIFT -&gt; gap-up fades; one Iran headline breaks 23,700.</w:t>
      </w:r>
    </w:p>
    <w:p>
      <w:r>
        <w:rPr>
          <w:b/>
          <w:i w:val="0"/>
          <w:sz w:val="21"/>
        </w:rPr>
        <w:t>FLIP TRIGGER: "If Nifty 15-min closes below 23,700, bias becomes BEAR (gap-fill, target 23,500 floor). If a confirmed US-Iran peace headline hits AND Nifty holds above 24,020, bias becomes EXPLOSIVE BULL."</w:t>
      </w:r>
    </w:p>
    <w:p>
      <w:r>
        <w:rPr>
          <w:b/>
          <w:i w:val="0"/>
          <w:sz w:val="21"/>
        </w:rPr>
        <w:t>NIFTY KEY LEVELS:  S2 23,500  |  S1 23,700  |  CRITICAL 23,850 (max pain)  |  R1 24,000  |  R2 24,200</w:t>
      </w:r>
    </w:p>
    <w:p>
      <w:r>
        <w:rPr>
          <w:b/>
          <w:i w:val="0"/>
          <w:sz w:val="21"/>
        </w:rPr>
        <w:t>TOP 3 RANKED:</w:t>
      </w:r>
    </w:p>
    <w:p>
      <w:pPr>
        <w:pStyle w:val="ListBullet"/>
      </w:pPr>
      <w:r>
        <w:t>#1 INDIGO - A - cleanest crude-victim short, structural downtrend - entry PUT below Rs 4,380</w:t>
      </w:r>
    </w:p>
    <w:p>
      <w:pPr>
        <w:pStyle w:val="ListBullet"/>
      </w:pPr>
      <w:r>
        <w:t>#2 BEL - A - defence beneficiary of live geopolitics, uptrend - entry CALL above Rs 420</w:t>
      </w:r>
    </w:p>
    <w:p>
      <w:pPr>
        <w:pStyle w:val="ListBullet"/>
      </w:pPr>
      <w:r>
        <w:t>#3 ONGC - A - upstream crude beneficiary (intraday only, earnings-eve) - entry CALL above Rs 298</w:t>
      </w:r>
    </w:p>
    <w:p>
      <w:r>
        <w:rPr>
          <w:b/>
          <w:i w:val="0"/>
          <w:color w:val="C00000"/>
          <w:sz w:val="21"/>
        </w:rPr>
        <w:t>ONE RISK THAT RUINS EVERYTHING TODAY: A Strait-of-Hormuz escalation or collapse of US-Iran talks mid-session -&gt; crude re-spikes through $105, equity gap fills violently, and even the 'safe' put-floor 23,500 gives way. Headline-driven, un-hedgeable intraday.</w:t>
      </w:r>
    </w:p>
    <w:p>
      <w:pPr>
        <w:pStyle w:val="Heading1"/>
      </w:pPr>
      <w:r>
        <w:rPr>
          <w:color w:val="1F3864"/>
        </w:rPr>
        <w:t>ONE-LINE SUMMARY (read at 9:10 AM)</w:t>
      </w:r>
    </w:p>
    <w:p>
      <w:r>
        <w:rPr>
          <w:b/>
          <w:i w:val="0"/>
          <w:color w:val="1F3864"/>
          <w:sz w:val="22"/>
        </w:rPr>
        <w:t>"Today is RANGE because a +249 gap-up on fragile US-Iran peace hope runs into expiry-day-minus-1 magnetism toward max pain 23,850 with banks lagging. Crude ~Rs 9,160 = BEAR, elevated/flat. Watch INDIGO PUT and BEL CALL. Key risk: a Hormuz headline re-spiking crude. Size HALF. Flips BEAR if Nifty 15-min closes below 23,700."</w:t>
      </w:r>
    </w:p>
    <w:p/>
    <w:p>
      <w:r>
        <w:rPr>
          <w:b w:val="0"/>
          <w:i/>
          <w:color w:val="555555"/>
          <w:sz w:val="16"/>
        </w:rPr>
        <w:t>Auto-generated pre-market intelligence brief. Educational/analytical use only; not investment advice. Figures sourced from public web search at ~08:50 IST 2026-05-25 and may be intraday-stale; verify live before execution. Fields marked DATA_UNAVAILABLE were not reliably resolvable at generation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