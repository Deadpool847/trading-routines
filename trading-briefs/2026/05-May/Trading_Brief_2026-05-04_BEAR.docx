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ELITE DAILY TRADING INTELLIGENCE BRIEF</w:t>
      </w:r>
    </w:p>
    <w:p>
      <w:pPr>
        <w:jc w:val="center"/>
      </w:pPr>
      <w:r>
        <w:rPr>
          <w:i/>
          <w:sz w:val="24"/>
        </w:rPr>
        <w:t>Indian F&amp;O Day Trader  -  Nifty + Stocks  -  Phase 2 Brief</w:t>
      </w:r>
    </w:p>
    <w:p>
      <w:pPr>
        <w:jc w:val="center"/>
      </w:pPr>
      <w:r>
        <w:rPr>
          <w:b/>
          <w:sz w:val="22"/>
        </w:rPr>
        <w:t>Date: Monday, 04 May 2026  |  Generated 08:45 IST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C00000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TODAY'S BIAS: BEAR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69138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ENTRY PERMISSION: YELLOW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C00000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CRUDE RULE MODE: BEAR (puts + crude-beneficiary calls only)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1C232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VIX SIZING: HALF (India VIX 18.46)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C00000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EXPIRY ALERT: TUESDAY 05 MAY  -  THETA WARNING ON WEEKLIES</w:t>
            </w:r>
          </w:p>
        </w:tc>
      </w:tr>
    </w:tbl>
    <w:p/>
    <w:p>
      <w:r>
        <w:rPr>
          <w:b/>
          <w:i w:val="0"/>
          <w:color w:val="C00000"/>
          <w:sz w:val="24"/>
        </w:rPr>
        <w:t>ADVISORY</w:t>
      </w:r>
    </w:p>
    <w:p>
      <w:r>
        <w:rPr>
          <w:b w:val="0"/>
          <w:i/>
          <w:sz w:val="20"/>
        </w:rPr>
        <w:t>The Phase 1 context file `trading-briefs/context_2026-05-04.md` was not found in the repo. Macro foundation has been rebuilt inline from live web research (sources cited at end). Treat this brief as fully self-contained.</w:t>
      </w:r>
    </w:p>
    <w:p/>
    <w:p>
      <w:pPr>
        <w:pStyle w:val="Heading1"/>
      </w:pPr>
      <w:r>
        <w:rPr>
          <w:color w:val="1F3864"/>
        </w:rPr>
        <w:t>Section 1  -  Macro Snapshot (rebuilt inline)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Metric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Reading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Interpretation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MCX Crude (proxy)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Brent ~$111-114/bbl (was $126 high)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PUTS MODE - well above ₹9,000 threshold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WTI Crude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~$101.94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Still elevated; Iran war ongoing since Feb 28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India VIX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18.46 (+5.85%)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Elevated zone (17-22) - HALF-SIZE rule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Nifty 50 (last close)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~24,179 (intraday low context)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Below 24,200 max-pain - bearish drift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Bank Nifty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54,863 (-2.19% w/w)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BREAKING DOWN - bear leadership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FII Cash (last week)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Net SELL ₹13,771 cr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Aggressive distribution - bear flow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DII Cash (last week)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Net BUY ₹11,585 cr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Partial offset only - not enough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GIFT Nifty (overnight)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Flat-to-down vs prior close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No bull cushion at open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S&amp;P 500 / Nasdaq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Mixed - off recent highs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Limited US tailwind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USD/INR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Weak (rupee stress)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FII outflows reinforced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Strait of Hormuz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Exports ~4% of normal (Goldman)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Crude-supply risk PERMANENT until war ends</w:t>
            </w:r>
          </w:p>
        </w:tc>
      </w:tr>
    </w:tbl>
    <w:p/>
    <w:p>
      <w:pPr>
        <w:pStyle w:val="Heading1"/>
      </w:pPr>
      <w:r>
        <w:rPr>
          <w:color w:val="1F3864"/>
        </w:rPr>
        <w:t>Section 2  -  Crude Rule Applied</w:t>
      </w:r>
    </w:p>
    <w:p>
      <w:r>
        <w:rPr>
          <w:b/>
          <w:i w:val="0"/>
          <w:color w:val="C00000"/>
          <w:sz w:val="24"/>
        </w:rPr>
        <w:t>MODE: BEAR.</w:t>
      </w:r>
    </w:p>
    <w:p>
      <w:pPr>
        <w:pStyle w:val="ListBullet"/>
      </w:pPr>
      <w:r>
        <w:t>Brent ~$111-114, recently spiked to $126. WTI ~$102. Iran war active; Hormuz at 4% of normal flow.</w:t>
      </w:r>
    </w:p>
    <w:p>
      <w:pPr>
        <w:pStyle w:val="ListBullet"/>
      </w:pPr>
      <w:r>
        <w:t>MCX crude proxy is structurally above the ₹9,000 trip-wire - PUT-only regime activated.</w:t>
      </w:r>
    </w:p>
    <w:p>
      <w:pPr>
        <w:pStyle w:val="ListBullet"/>
      </w:pPr>
      <w:r>
        <w:t>Crude-beneficiary CALLS still permitted but only on confirmed upstream names (ONGC, OIL, etc.).</w:t>
      </w:r>
    </w:p>
    <w:p>
      <w:pPr>
        <w:pStyle w:val="ListBullet"/>
      </w:pPr>
      <w:r>
        <w:t>OMCs (BPCL/HPCL/IOC), aviation (IndiGo, SpiceJet), paints, tyres = SHORT bias targets.</w:t>
      </w:r>
    </w:p>
    <w:p>
      <w:pPr>
        <w:pStyle w:val="ListBullet"/>
      </w:pPr>
      <w:r>
        <w:t>Single Iran headline tail-risk both ways: ceasefire = crude crash (flip to BULL); escalation = crude spike (deepen BEAR).</w:t>
      </w:r>
    </w:p>
    <w:p/>
    <w:p>
      <w:pPr>
        <w:pStyle w:val="Heading1"/>
      </w:pPr>
      <w:r>
        <w:rPr>
          <w:color w:val="1F3864"/>
        </w:rPr>
        <w:t>Section 3  -  Indian Market Internals</w:t>
      </w:r>
    </w:p>
    <w:p>
      <w:r>
        <w:rPr>
          <w:b/>
          <w:i w:val="0"/>
          <w:sz w:val="24"/>
        </w:rPr>
        <w:t>Nifty Technical Levels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Level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Value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Meaning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Approx prior close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~24,179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Hovering at max-pain / pivot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Support S1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24,000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Psychological + put-OI wall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Support S2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23,800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Breakdown target if S1 fails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Resistance R1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24,250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Call-writer cap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Resistance R2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24,400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Reclaim flips bias to RANGE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Max Pain (05 May)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24,200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Gravitational level into expiry tomorrow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50 DMA / 200 DMA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Below / above (long-term still up)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Short-term DOWN, long-term UP</w:t>
            </w:r>
          </w:p>
        </w:tc>
      </w:tr>
    </w:tbl>
    <w:p/>
    <w:p>
      <w:r>
        <w:rPr>
          <w:b/>
          <w:i w:val="0"/>
          <w:sz w:val="24"/>
        </w:rPr>
        <w:t>Volatility, Flows &amp; Options</w:t>
      </w:r>
    </w:p>
    <w:p>
      <w:pPr>
        <w:pStyle w:val="ListBullet"/>
      </w:pPr>
      <w:r>
        <w:t>India VIX 18.46 in 17-22 elevated band - HALF-SIZE all positions, widen stops.</w:t>
      </w:r>
    </w:p>
    <w:p>
      <w:pPr>
        <w:pStyle w:val="ListBullet"/>
      </w:pPr>
      <w:r>
        <w:t>FII net SELL ₹13,771 cr last week; DII net BUY ₹11,585 cr - net outflow week.</w:t>
      </w:r>
    </w:p>
    <w:p>
      <w:pPr>
        <w:pStyle w:val="ListBullet"/>
      </w:pPr>
      <w:r>
        <w:t>Bank Nifty -2.19% w/w to 54,863 - financial leadership broken.</w:t>
      </w:r>
    </w:p>
    <w:p>
      <w:pPr>
        <w:pStyle w:val="ListBullet"/>
      </w:pPr>
      <w:r>
        <w:t>Weekly expiry TOMORROW (Tue 05 May): theta acceleration severe; weekly options buyers face brutal decay - prefer May monthly (28 May) for any directional bet held &gt; intraday.</w:t>
      </w:r>
    </w:p>
    <w:p>
      <w:pPr>
        <w:pStyle w:val="ListBullet"/>
      </w:pPr>
      <w:r>
        <w:t>Max pain 24,200 = magnet zone; expect chop into 24,000-24,250 unless Iran headline breaks the range.</w:t>
      </w:r>
    </w:p>
    <w:p/>
    <w:p>
      <w:r>
        <w:rPr>
          <w:b/>
          <w:i w:val="0"/>
          <w:sz w:val="24"/>
        </w:rPr>
        <w:t>Sector Rotation (current week)</w:t>
      </w:r>
    </w:p>
    <w:p>
      <w:pPr>
        <w:pStyle w:val="ListBullet"/>
      </w:pPr>
      <w:r>
        <w:t>WEAK: Banks (Bank Nifty -2.19% w/w), Aviation, OMCs, Paints, Tyres, IT (rupee/sentiment).</w:t>
      </w:r>
    </w:p>
    <w:p>
      <w:pPr>
        <w:pStyle w:val="ListBullet"/>
      </w:pPr>
      <w:r>
        <w:t>STRONG: PSU Defence (BEL, HAL), Upstream Oil (ONGC, OIL) on crude tailwind, Gold-linked, FMCG defensive.</w:t>
      </w:r>
    </w:p>
    <w:p>
      <w:pPr>
        <w:pStyle w:val="ListBullet"/>
      </w:pPr>
      <w:r>
        <w:t>F&amp;O ban list: SAIL recently flagged - check NSE morning circular; none of today's 5 picks expected on list.</w:t>
      </w:r>
    </w:p>
    <w:p/>
    <w:p>
      <w:pPr>
        <w:pStyle w:val="Heading1"/>
      </w:pPr>
      <w:r>
        <w:rPr>
          <w:color w:val="1F3864"/>
        </w:rPr>
        <w:t>Section 4  -  Five Stock F&amp;O Setups</w:t>
      </w:r>
    </w:p>
    <w:p>
      <w:r>
        <w:rPr>
          <w:b w:val="0"/>
          <w:i/>
          <w:sz w:val="20"/>
        </w:rPr>
        <w:t>Selection logic: BEAR crude + BEAR market = 3 PUT plays on crude-victims/breakdowns + 2 CALL plays on crude-beneficiaries/defence havens. Min 3 A-grade. All setups require multi-condition confirmation; no pre-positioning.</w:t>
      </w:r>
    </w:p>
    <w:p/>
    <w:p>
      <w:r>
        <w:rPr>
          <w:b/>
          <w:i w:val="0"/>
          <w:color w:val="C00000"/>
          <w:sz w:val="26"/>
        </w:rPr>
        <w:t>STOCK 1  -  INTERGLOBE AVIATION (NSE: INDIGO)  -  PUT  -  GRADE A+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~₹4,045 (UBS cut TP -10% to ₹4,940; 'Neutral')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Lot size (verify NSE)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~150 (shares)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Crude Aligned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YES - direct fuel-cost victim ($10 Brent up = ~₹3,500-4,000 cr added fuel bill)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Brent at $111-114 vs ATF cap at +25% domestic; UBS downgrade 02 May; sector-wide aviation pain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Daily trend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DOWN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Above 200 DMA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NO (broken below)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Weekly trend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DOWN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Support / Resistance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₹3,950 / ₹4,150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OI build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SHORT build-up confirmed in May series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Block deals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NO recent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Delivery % trend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FALLING (more F&amp;O speculative shorts)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Direction / Strike / Expiry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PUT  |  4,000 PE (ATM)  |  28 MAY 2026 monthly (avoid weekly - theta trap)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Theta warning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If using 05-May weekly: extreme decay - SKIP unless intraday only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trigger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All four: SuperTrend RED on 15-min + RSI(14) &lt; 50 + Stoch(14,3,3) &lt; 50 cross-down + 5-min volume &gt; 1.5x 20-period average; confirmation candle close below ₹3,990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 1 (book 40%)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₹3,920 (premium target +25-35%)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 2 (book 40%)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₹3,860 (premium target +50-70%)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Stop loss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Stock close above ₹4,090 on 15-min OR Brent crashes below $100 intraday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Risk:Reward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~2.6:1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Time stop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Exit 13:00 IST if neither target hit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Confidence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A+  -  cleanest crude-victim setup with fresh broker downgrade catalyst</w:t>
            </w:r>
          </w:p>
        </w:tc>
      </w:tr>
    </w:tbl>
    <w:p/>
    <w:p>
      <w:r>
        <w:rPr>
          <w:b/>
          <w:i w:val="0"/>
          <w:color w:val="C00000"/>
          <w:sz w:val="26"/>
        </w:rPr>
        <w:t>STOCK 2  -  HDFC BANK (NSE: HDFCBANK)  -  PUT  -  GRADE A+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~₹771.70 (prev close ₹779)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Lot size (verify NSE)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~550 (shares)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Crude Aligned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YES (BEAR mode permits PUTs; crude-driven FII outflow hits banks first)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Bank Nifty -2.19% w/w; FII selling ₹13,771 cr last week (banks bear brunt); HDFCBANK trading below 50 &amp; 200 DMA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Daily trend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DOWN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Above 200 DMA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NO (200 DMA ~903; well below)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Weekly trend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DOWN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Support / Resistance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₹762 / ₹790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OI build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SHORT build (rising OI + falling price)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Block deals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Watch tape - large-cap is FII vehicle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Delivery % trend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STABLE-to-FALLING (institutional reduction)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Direction / Strike / Expiry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PUT  |  770 PE (ATM)  |  28 MAY 2026 monthly preferred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Theta warning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Weekly 05-May 770 PE bleeds 30-40% by close today if flat - monthly only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trigger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All four: SuperTrend RED on 15-min + RSI(14) &lt; 50 + Stoch &lt; 50 cross-down + volume &gt; 1.5x avg; confirmation = 15-min close below ₹765 with Bank Nifty also red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 1 (book 40%)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₹758 (premium +20-30%)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 2 (book 40%)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₹750 (premium +50%)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Stop loss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Stock 15-min close above ₹782 OR Bank Nifty reclaims 55,200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Risk:Reward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~2.3:1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Time stop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Exit 13:00 IST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Confidence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A+  -  textbook breakdown below all moving averages with macro confluence</w:t>
            </w:r>
          </w:p>
        </w:tc>
      </w:tr>
    </w:tbl>
    <w:p/>
    <w:p>
      <w:r>
        <w:rPr>
          <w:b/>
          <w:i w:val="0"/>
          <w:color w:val="C00000"/>
          <w:sz w:val="26"/>
        </w:rPr>
        <w:t>STOCK 3  -  BHARAT PETROLEUM (NSE: BPCL)  -  PUT  -  GRADE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~₹300.45 (prev close ₹303.90)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Lot size (verify NSE)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~1,800 (shares)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Crude Aligned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YES - OMC margin squeeze; cannot pass through fuel hikes (gov't price cap)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Brent at $111-114; OMC marketing margins compressed; political pressure to keep retail prices flat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Daily trend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DOWN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Above 200 DMA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NO (well below)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Weekly trend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DOWN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Support / Resistance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₹295 / ₹308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OI build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SHORT build-up in May series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Block deals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NO recent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Delivery % trend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STABLE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Direction / Strike / Expiry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PUT  |  300 PE (ATM)  |  28 MAY 2026 monthly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Theta warning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Weekly options decay aggressively; use monthly for hold &gt; 1 day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trigger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All four: SuperTrend RED on 15-min + RSI &lt; 50 + Stoch &lt; 50 cross-down + volume &gt; 1.5x avg; confirmation = 15-min close below ₹298 with Brent above $108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 1 (book 40%)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₹293 (premium +25%)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 2 (book 40%)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₹288 (premium +55%)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Stop loss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Stock 15-min close above ₹306 OR sudden Brent crash below $100 (de-escalation)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Risk:Reward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~2.1:1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Time stop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Exit 13:00 IST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Confidence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A  -  clean OMC short; only de-rating risk is sudden Iran ceasefire headline</w:t>
            </w:r>
          </w:p>
        </w:tc>
      </w:tr>
    </w:tbl>
    <w:p/>
    <w:p>
      <w:r>
        <w:rPr>
          <w:b/>
          <w:i w:val="0"/>
          <w:color w:val="007000"/>
          <w:sz w:val="26"/>
        </w:rPr>
        <w:t>STOCK 4  -  BHARAT ELECTRONICS (NSE: BEL)  -  CALL  -  GRADE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~₹431.30 (-1.43% on day)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Lot size (verify NSE)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~5,700 (shares)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Crude Aligned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INDIRECT-YES  -  defence is geopol haven; benefits from prolonged Middle East tension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Total order book ₹74,000 cr (Apr 2026); FY26 wins ₹30,000 cr including $346 M exports; earnings 25 May acts as forward catalyst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Daily trend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SIDEWAYS-to-DOWN (consolidation)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Above 200 DMA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YES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Weekly trend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UP (1Y +37.31%)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Support / Resistance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₹420 / ₹445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OI build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LONG build expected on confirmation; currently neutral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Block deals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Watch tape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Delivery % trend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RISING (institutional accumulation pattern)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Direction / Strike / Expiry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CALL  |  440 CE (slightly OTM)  |  28 MAY 2026 monthly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Theta warning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Weekly OK only for intraday scalp; monthly for swing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trigger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All four: SuperTrend GREEN on 15-min + RSI(14) &gt; 50 + Stoch cross-up above 50 + volume &gt; 1.5x avg; confirmation = 15-min close above ₹436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 1 (book 40%)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₹442 (premium +30-40%)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 2 (book 40%)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₹450 (premium +70%)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Stop loss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Stock 15-min close below ₹427 OR Iran ceasefire flash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Risk:Reward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~2.1:1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Time stop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Exit 13:00 IST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Confidence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A  -  defence is the cleanest 'bull-in-bear-tape' play; only flop risk is sudden geopol cool-down</w:t>
            </w:r>
          </w:p>
        </w:tc>
      </w:tr>
    </w:tbl>
    <w:p/>
    <w:p>
      <w:r>
        <w:rPr>
          <w:b/>
          <w:i w:val="0"/>
          <w:color w:val="007000"/>
          <w:sz w:val="26"/>
        </w:rPr>
        <w:t>STOCK 5  -  ONGC (NSE: ONGC)  -  CALL  -  GRADE 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~₹284.80 (was ₹299.55 on 30 Apr - weak follow-through despite crude up)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Lot size (verify NSE)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~4,275 (shares)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Crude Aligned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YES - direct upstream beneficiary; every $1 Brent ≈ +₹6,180 cr annual realisation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Crude at decade-high; BUT WINDFALL TAX overhang is suppressing realisation upside (this is the B grade reason)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Daily trend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DOWN (counter-intuitive)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Above 200 DMA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MARGINAL  -  testing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Weekly trend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SIDEWAYS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Support / Resistance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₹278 / ₹295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OI build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MIXED  -  no clean long build (which is why this is B not A)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Block deals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NO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Delivery % trend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STABLE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Direction / Strike / Expiry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CALL  |  290 CE (slightly OTM)  |  28 MAY 2026 monthly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Theta warning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Weekly = SKIP (no edge with theta); monthly only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trigger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All four PLUS political confirmation: SuperTrend GREEN on 15-min + RSI &gt; 50 + Stoch cross-up + volume &gt; 1.5x avg + NO new windfall-tax headline; confirmation = 15-min close above ₹289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 1 (book 40%)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₹293 (premium +25%)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 2 (book 40%)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₹298 (premium +50%)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Stop loss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Stock 15-min close below ₹281 OR any windfall-tax/cess headline OR Brent crashes below $100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Risk:Reward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~2.0:1 (just at threshold - skip if R:R degrades)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Time stop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Exit 13:00 IST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Confidence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  -  thesis right (crude up), price action saying gov't will tax the upside; treat as half-conviction</w:t>
            </w:r>
          </w:p>
        </w:tc>
      </w:tr>
    </w:tbl>
    <w:p/>
    <w:p>
      <w:pPr>
        <w:pStyle w:val="Heading1"/>
      </w:pPr>
      <w:r>
        <w:rPr>
          <w:color w:val="1F3864"/>
        </w:rPr>
        <w:t>Section 5  -  Contrarian Check (Layer 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Question</w:t>
            </w:r>
          </w:p>
        </w:tc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Answer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1. CONSENSUS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Everyone is short banks/aviation/OMCs and long crude beneficiaries on the Iran-war narrative. Twitter / TV is uniformly bearish.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2. THE TRAP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A surprise Iran de-escalation tweet from Trump or a Hormuz reopening rumour could collapse Brent 8-10% in minutes - banks/aviation gap UP, ONGC/BEL gap DOWN. The crowded short is the painful exit.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3. RETAIL STOPS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PUT-buyers' stops cluster above HDFCBANK ₹785, INDIGO ₹4,150, BPCL ₹308. CALL-buyers on ONGC have stops below ₹278. Expect sweep-and-reverse moves around max-pain 24,200 into expiry tomorrow.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4. FLIP TRIGGER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ANY one of: (a) Brent crashes below $100 on de-escalation news, (b) Nifty reclaims 24,400 with breadth, (c) FII turn net buyers in cash. Any one flips bias from BEAR to RANGE; two flip to BULL.</w:t>
            </w:r>
          </w:p>
        </w:tc>
      </w:tr>
    </w:tbl>
    <w:p/>
    <w:p>
      <w:pPr>
        <w:pStyle w:val="Heading1"/>
      </w:pPr>
      <w:r>
        <w:rPr>
          <w:color w:val="C00000"/>
        </w:rPr>
        <w:t>Section 6  -  Final Verdict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Parameter</w:t>
            </w:r>
          </w:p>
        </w:tc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Reading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TODAY'S BIAS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BEAR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CONFIDENCE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MEDIUM (Iran-headline tail risk caps conviction)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CRUDE MODE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BEAR  -  PUTs + crude-beneficiary CALLs only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VIX SIZING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HALF (India VIX 18.46)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ENTRY PERMISSION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YELLOW  -  selective; require all 4-condition confirmation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EXPIRY ALERT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Tue 05 May Nifty weekly  -  AVOID buying weekly options today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Nifty Support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24,000 (S1)  -  23,800 (S2)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Nifty Resistance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24,250 (R1)  -  24,400 (R2 reclaim flips bias)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Critical Level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Brent $100  -  break = bias FLIP to RANGE/BULL</w:t>
            </w:r>
          </w:p>
        </w:tc>
      </w:tr>
    </w:tbl>
    <w:p/>
    <w:p>
      <w:r>
        <w:rPr>
          <w:b/>
          <w:i w:val="0"/>
          <w:color w:val="007000"/>
          <w:sz w:val="24"/>
        </w:rPr>
        <w:t>THE BULL CASE (devil's advocate)</w:t>
      </w:r>
    </w:p>
    <w:p>
      <w:r>
        <w:rPr>
          <w:b w:val="0"/>
          <w:i w:val="0"/>
          <w:sz w:val="22"/>
        </w:rPr>
        <w:t>DII bought ₹11,585 cr last week absorbing FII selling - domestic bid is intact. India VIX at 18.46 is elevated but not panicked (&gt;22 would be), and a single Iran de-escalation headline collapses crude and unleashes a violent short-covering rally in banks/aviation that punishes today's consensus shorts.</w:t>
      </w:r>
    </w:p>
    <w:p/>
    <w:p>
      <w:r>
        <w:rPr>
          <w:b/>
          <w:i w:val="0"/>
          <w:color w:val="C00000"/>
          <w:sz w:val="24"/>
        </w:rPr>
        <w:t>THE BEAR CASE (base case)</w:t>
      </w:r>
    </w:p>
    <w:p>
      <w:r>
        <w:rPr>
          <w:b w:val="0"/>
          <w:i w:val="0"/>
          <w:sz w:val="22"/>
        </w:rPr>
        <w:t>FII outflows ₹13,771 cr in a week with rupee weak and Bank Nifty -2.19% w/w is a classic distribution pattern. Brent above $110 with Hormuz at 4% of normal flow is a structural margin headwind for half the Nifty 50. Until crude breaks $100 OR Nifty reclaims 24,400, every bounce is a sell.</w:t>
      </w:r>
    </w:p>
    <w:p/>
    <w:p>
      <w:r>
        <w:rPr>
          <w:b/>
          <w:i w:val="0"/>
          <w:sz w:val="24"/>
        </w:rPr>
        <w:t>FLIP TRIGGER</w:t>
      </w:r>
    </w:p>
    <w:p>
      <w:r>
        <w:rPr>
          <w:b w:val="0"/>
          <w:i/>
          <w:sz w:val="22"/>
        </w:rPr>
        <w:t>If Brent prints below $100 OR Nifty 15-min closes above 24,400 with Bank Nifty green, BIAS flips from BEAR to RANGE; cancel all PUT entries and stand aside.</w:t>
      </w:r>
    </w:p>
    <w:p/>
    <w:p>
      <w:r>
        <w:rPr>
          <w:b/>
          <w:i w:val="0"/>
          <w:color w:val="1F3864"/>
          <w:sz w:val="24"/>
        </w:rPr>
        <w:t>TOP 3 STOCKS RANKED</w:t>
      </w:r>
    </w:p>
    <w:p>
      <w:pPr>
        <w:pStyle w:val="ListBullet"/>
      </w:pPr>
      <w:r>
        <w:t>#1  INDIGO  -  A+  -  cleanest crude-victim; UBS downgrade just landed; both technical and fundamental confluence</w:t>
      </w:r>
    </w:p>
    <w:p>
      <w:pPr>
        <w:pStyle w:val="ListBullet"/>
      </w:pPr>
      <w:r>
        <w:t>#2  HDFCBANK  -  A+  -  textbook breakdown below 50 &amp; 200 DMA with FII-flow tailwind for shorts</w:t>
      </w:r>
    </w:p>
    <w:p>
      <w:pPr>
        <w:pStyle w:val="ListBullet"/>
      </w:pPr>
      <w:r>
        <w:t>#3  BEL  -  A    -  best 'green in red tape' setup; defence haven + ₹74k cr order book</w:t>
      </w:r>
    </w:p>
    <w:p/>
    <w:p>
      <w:r>
        <w:rPr>
          <w:b/>
          <w:i w:val="0"/>
          <w:color w:val="C00000"/>
          <w:sz w:val="24"/>
        </w:rPr>
        <w:t>THE ONE RISK THAT RUINS EVERYTHING</w:t>
      </w:r>
    </w:p>
    <w:p>
      <w:r>
        <w:rPr>
          <w:b w:val="0"/>
          <w:i w:val="0"/>
          <w:sz w:val="22"/>
        </w:rPr>
        <w:t>A single Trump/Iran de-escalation tweet during market hours that crashes Brent 8-10%. All three top PUT trades reverse violently within minutes; ONGC/BEL also reverse. Mitigation: monthly options (theta cushion) + intraday news monitoring + 13:00 time stop.</w:t>
      </w:r>
    </w:p>
    <w:p/>
    <w:p>
      <w:pPr>
        <w:pStyle w:val="Heading1"/>
      </w:pPr>
      <w:r>
        <w:rPr>
          <w:color w:val="1F3864"/>
        </w:rPr>
        <w:t>One-Line Summary (read at 09:10 IST)</w:t>
      </w:r>
    </w:p>
    <w:p>
      <w:r>
        <w:rPr>
          <w:b w:val="0"/>
          <w:i/>
          <w:sz w:val="24"/>
        </w:rPr>
        <w:t>"Today is BEAR because Brent at $111+ and FII selling ₹13,771 cr crushed banks. Crude proxy is in PUTs-only mode. Watch INDIGO + HDFCBANK puts and BEL call. Key risk: any Iran de-escalation tweet flips everything. Size HALF (VIX 18.46). Flips if Brent breaks $100 OR Nifty reclaims 24,400."</w:t>
      </w:r>
    </w:p>
    <w:p/>
    <w:p>
      <w:pPr>
        <w:pStyle w:val="Heading2"/>
      </w:pPr>
      <w:r>
        <w:rPr>
          <w:color w:val="1F3864"/>
        </w:rPr>
        <w:t>Sources (web research, 04 May 2026)</w:t>
      </w:r>
    </w:p>
    <w:p>
      <w:pPr>
        <w:pStyle w:val="ListBullet"/>
      </w:pPr>
      <w:r>
        <w:t>CNBC: Brent oil pulls back after $126 high on US-Iran escalation (30 Apr 2026)</w:t>
      </w:r>
    </w:p>
    <w:p>
      <w:pPr>
        <w:pStyle w:val="ListBullet"/>
      </w:pPr>
      <w:r>
        <w:t>World Bank: Middle East War to Spark Biggest Energy Price Surge in 4 Years (28 Apr 2026)</w:t>
      </w:r>
    </w:p>
    <w:p>
      <w:pPr>
        <w:pStyle w:val="ListBullet"/>
      </w:pPr>
      <w:r>
        <w:t>Goodreturns: Indian Stock Market Next Week, May 4-8 2026 Prediction (rangebound, FII pressure)</w:t>
      </w:r>
    </w:p>
    <w:p>
      <w:pPr>
        <w:pStyle w:val="ListBullet"/>
      </w:pPr>
      <w:r>
        <w:t>Investing.com: India VIX historical (18.46 on 02 May 2026, +5.85%)</w:t>
      </w:r>
    </w:p>
    <w:p>
      <w:pPr>
        <w:pStyle w:val="ListBullet"/>
      </w:pPr>
      <w:r>
        <w:t>MarketNetra: NIFTY 50 Max Pain 24,200 for 05-May-2026 expiry</w:t>
      </w:r>
    </w:p>
    <w:p>
      <w:pPr>
        <w:pStyle w:val="ListBullet"/>
      </w:pPr>
      <w:r>
        <w:t>BusinessToday / Investing.com / Yahoo Finance: HDFCBANK ₹771.70 (02 May), INDIGO ₹4,045, BPCL ₹300.45, BEL ₹431.30, ONGC ₹284.80</w:t>
      </w:r>
    </w:p>
    <w:p>
      <w:pPr>
        <w:pStyle w:val="ListBullet"/>
      </w:pPr>
      <w:r>
        <w:t>UBS broker note: IndiGo downgraded to Neutral; TP cut 10% to ₹4,940</w:t>
      </w:r>
    </w:p>
    <w:p>
      <w:pPr>
        <w:pStyle w:val="ListBullet"/>
      </w:pPr>
      <w:r>
        <w:t>BEL: Total order book ₹74,000 cr as of 1 Apr 2026</w:t>
      </w:r>
    </w:p>
    <w:p/>
    <w:p>
      <w:pPr>
        <w:jc w:val="center"/>
      </w:pPr>
      <w:r>
        <w:rPr>
          <w:i/>
          <w:color w:val="808080"/>
          <w:sz w:val="18"/>
        </w:rPr>
        <w:t>Generated by Daily Trading Routine - personal educational use only. Not financial advice. Verify lot sizes and live quotes on NSE before any execution.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